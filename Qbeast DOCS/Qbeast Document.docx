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804DF" w14:textId="61A76C7D" w:rsidR="00234253" w:rsidRPr="00015CB5" w:rsidRDefault="00C07342" w:rsidP="00F609C6">
      <w:pPr>
        <w:pStyle w:val="Title"/>
        <w:rPr>
          <w:rFonts w:ascii="Times New Roman" w:hAnsi="Times New Roman" w:cs="Times New Roman"/>
          <w:b/>
          <w:bCs/>
          <w:color w:val="auto"/>
          <w:sz w:val="36"/>
          <w:szCs w:val="36"/>
        </w:rPr>
      </w:pPr>
      <w:proofErr w:type="spellStart"/>
      <w:r w:rsidRPr="00015CB5">
        <w:rPr>
          <w:rFonts w:ascii="Times New Roman" w:hAnsi="Times New Roman" w:cs="Times New Roman"/>
          <w:b/>
          <w:bCs/>
          <w:color w:val="auto"/>
          <w:sz w:val="36"/>
          <w:szCs w:val="36"/>
        </w:rPr>
        <w:t>Qbeast</w:t>
      </w:r>
      <w:proofErr w:type="spellEnd"/>
    </w:p>
    <w:p w14:paraId="02AC211B" w14:textId="77777777" w:rsidR="00F609C6" w:rsidRPr="00015CB5" w:rsidRDefault="00C07342" w:rsidP="00F609C6">
      <w:pPr>
        <w:pStyle w:val="ListParagraph"/>
        <w:numPr>
          <w:ilvl w:val="0"/>
          <w:numId w:val="10"/>
        </w:numPr>
        <w:rPr>
          <w:rFonts w:ascii="Times New Roman" w:hAnsi="Times New Roman" w:cs="Times New Roman"/>
          <w:sz w:val="24"/>
          <w:szCs w:val="24"/>
        </w:rPr>
      </w:pPr>
      <w:proofErr w:type="spellStart"/>
      <w:r w:rsidRPr="00015CB5">
        <w:rPr>
          <w:rFonts w:ascii="Times New Roman" w:hAnsi="Times New Roman" w:cs="Times New Roman"/>
          <w:sz w:val="24"/>
          <w:szCs w:val="24"/>
        </w:rPr>
        <w:t>Qbeast</w:t>
      </w:r>
      <w:proofErr w:type="spellEnd"/>
      <w:r w:rsidRPr="00015CB5">
        <w:rPr>
          <w:rFonts w:ascii="Times New Roman" w:hAnsi="Times New Roman" w:cs="Times New Roman"/>
          <w:sz w:val="24"/>
          <w:szCs w:val="24"/>
        </w:rPr>
        <w:t xml:space="preserve"> is an open-source data format built on top of Apache Spark that provides multi-dimensional indexing, efficient data skipping, and faster query performance. It is particularly useful for handling large analytical workloads by reducing the amount of data scanned during queries.</w:t>
      </w:r>
    </w:p>
    <w:p w14:paraId="2E679079" w14:textId="270F6E8E" w:rsidR="00F609C6" w:rsidRPr="00015CB5" w:rsidRDefault="00F609C6" w:rsidP="00F609C6">
      <w:pPr>
        <w:pStyle w:val="ListParagraph"/>
        <w:numPr>
          <w:ilvl w:val="0"/>
          <w:numId w:val="10"/>
        </w:numPr>
        <w:rPr>
          <w:rFonts w:ascii="Times New Roman" w:hAnsi="Times New Roman" w:cs="Times New Roman"/>
          <w:sz w:val="24"/>
          <w:szCs w:val="24"/>
        </w:rPr>
      </w:pPr>
      <w:proofErr w:type="spellStart"/>
      <w:r w:rsidRPr="00015CB5">
        <w:rPr>
          <w:rFonts w:ascii="Times New Roman" w:hAnsi="Times New Roman" w:cs="Times New Roman"/>
          <w:sz w:val="24"/>
          <w:szCs w:val="24"/>
        </w:rPr>
        <w:t>Qbeast</w:t>
      </w:r>
      <w:proofErr w:type="spellEnd"/>
      <w:r w:rsidRPr="00015CB5">
        <w:rPr>
          <w:rFonts w:ascii="Times New Roman" w:hAnsi="Times New Roman" w:cs="Times New Roman"/>
          <w:sz w:val="24"/>
          <w:szCs w:val="24"/>
        </w:rPr>
        <w:t xml:space="preserve"> is a Data Lakehouse optimization product that improves cost efficiency and accelerates queries through superior data layout and cloud integration.</w:t>
      </w:r>
    </w:p>
    <w:p w14:paraId="6D0F4A17" w14:textId="7F348192" w:rsidR="00F609C6" w:rsidRPr="00015CB5" w:rsidRDefault="00F609C6" w:rsidP="00F609C6">
      <w:pPr>
        <w:pStyle w:val="ListParagraph"/>
        <w:numPr>
          <w:ilvl w:val="0"/>
          <w:numId w:val="10"/>
        </w:numPr>
        <w:rPr>
          <w:rFonts w:ascii="Times New Roman" w:hAnsi="Times New Roman" w:cs="Times New Roman"/>
          <w:sz w:val="24"/>
          <w:szCs w:val="24"/>
        </w:rPr>
      </w:pPr>
      <w:r w:rsidRPr="00015CB5">
        <w:rPr>
          <w:rFonts w:ascii="Times New Roman" w:hAnsi="Times New Roman" w:cs="Times New Roman"/>
          <w:sz w:val="24"/>
          <w:szCs w:val="24"/>
        </w:rPr>
        <w:t> </w:t>
      </w:r>
      <w:proofErr w:type="spellStart"/>
      <w:r w:rsidR="00092EC5">
        <w:rPr>
          <w:rFonts w:ascii="Times New Roman" w:hAnsi="Times New Roman" w:cs="Times New Roman"/>
          <w:sz w:val="24"/>
          <w:szCs w:val="24"/>
        </w:rPr>
        <w:t>Qbeast</w:t>
      </w:r>
      <w:proofErr w:type="spellEnd"/>
      <w:r w:rsidR="00092EC5">
        <w:rPr>
          <w:rFonts w:ascii="Times New Roman" w:hAnsi="Times New Roman" w:cs="Times New Roman"/>
          <w:sz w:val="24"/>
          <w:szCs w:val="24"/>
        </w:rPr>
        <w:t xml:space="preserve"> </w:t>
      </w:r>
      <w:r w:rsidRPr="00015CB5">
        <w:rPr>
          <w:rFonts w:ascii="Times New Roman" w:hAnsi="Times New Roman" w:cs="Times New Roman"/>
          <w:sz w:val="24"/>
          <w:szCs w:val="24"/>
        </w:rPr>
        <w:t>targeting the speed-up of analytics and AI workloads while significantly reducing computing costs.</w:t>
      </w:r>
    </w:p>
    <w:p w14:paraId="50F90213" w14:textId="1610F4E3" w:rsidR="00F609C6" w:rsidRPr="00015CB5" w:rsidRDefault="00C07342" w:rsidP="00F609C6">
      <w:pPr>
        <w:rPr>
          <w:rFonts w:ascii="Times New Roman" w:hAnsi="Times New Roman" w:cs="Times New Roman"/>
          <w:sz w:val="36"/>
          <w:szCs w:val="36"/>
          <w:lang w:val="en-IN"/>
        </w:rPr>
      </w:pPr>
      <w:r w:rsidRPr="00015CB5">
        <w:rPr>
          <w:rFonts w:ascii="Times New Roman" w:hAnsi="Times New Roman" w:cs="Times New Roman"/>
          <w:b/>
          <w:bCs/>
          <w:sz w:val="36"/>
          <w:szCs w:val="36"/>
        </w:rPr>
        <w:t>Key Advantages:</w:t>
      </w:r>
    </w:p>
    <w:p w14:paraId="4E11BADC" w14:textId="42714551" w:rsidR="00F609C6" w:rsidRPr="00015CB5" w:rsidRDefault="00F609C6" w:rsidP="00015CB5">
      <w:pPr>
        <w:pStyle w:val="ListParagraph"/>
        <w:numPr>
          <w:ilvl w:val="0"/>
          <w:numId w:val="12"/>
        </w:numPr>
        <w:spacing w:line="240" w:lineRule="auto"/>
        <w:rPr>
          <w:rFonts w:ascii="Times New Roman" w:hAnsi="Times New Roman" w:cs="Times New Roman"/>
          <w:sz w:val="24"/>
          <w:szCs w:val="24"/>
        </w:rPr>
      </w:pPr>
      <w:r w:rsidRPr="00015CB5">
        <w:rPr>
          <w:rFonts w:ascii="Times New Roman" w:hAnsi="Times New Roman" w:cs="Times New Roman"/>
          <w:sz w:val="24"/>
          <w:szCs w:val="24"/>
          <w:lang w:val="en-IN"/>
        </w:rPr>
        <w:t>Multi-dimensional Indexing: Uses a tree structure to efficiently organize and query data.</w:t>
      </w:r>
    </w:p>
    <w:p w14:paraId="652CC4C9" w14:textId="77777777" w:rsidR="00F609C6" w:rsidRPr="00F609C6" w:rsidRDefault="00F609C6" w:rsidP="00015CB5">
      <w:pPr>
        <w:numPr>
          <w:ilvl w:val="0"/>
          <w:numId w:val="12"/>
        </w:numPr>
        <w:spacing w:line="240" w:lineRule="auto"/>
        <w:rPr>
          <w:rFonts w:ascii="Times New Roman" w:hAnsi="Times New Roman" w:cs="Times New Roman"/>
          <w:sz w:val="24"/>
          <w:szCs w:val="24"/>
          <w:lang w:val="en-IN"/>
        </w:rPr>
      </w:pPr>
      <w:r w:rsidRPr="00F609C6">
        <w:rPr>
          <w:rFonts w:ascii="Times New Roman" w:hAnsi="Times New Roman" w:cs="Times New Roman"/>
          <w:sz w:val="24"/>
          <w:szCs w:val="24"/>
          <w:lang w:val="en-IN"/>
        </w:rPr>
        <w:t>Automatic Layout Optimization: Continuously monitors and optimizes data distribution and indexing.</w:t>
      </w:r>
    </w:p>
    <w:p w14:paraId="0186376D" w14:textId="77777777" w:rsidR="00F609C6" w:rsidRPr="00F609C6" w:rsidRDefault="00F609C6" w:rsidP="00015CB5">
      <w:pPr>
        <w:numPr>
          <w:ilvl w:val="0"/>
          <w:numId w:val="12"/>
        </w:numPr>
        <w:spacing w:line="240" w:lineRule="auto"/>
        <w:rPr>
          <w:rFonts w:ascii="Times New Roman" w:hAnsi="Times New Roman" w:cs="Times New Roman"/>
          <w:sz w:val="24"/>
          <w:szCs w:val="24"/>
          <w:lang w:val="en-IN"/>
        </w:rPr>
      </w:pPr>
      <w:r w:rsidRPr="00F609C6">
        <w:rPr>
          <w:rFonts w:ascii="Times New Roman" w:hAnsi="Times New Roman" w:cs="Times New Roman"/>
          <w:sz w:val="24"/>
          <w:szCs w:val="24"/>
          <w:lang w:val="en-IN"/>
        </w:rPr>
        <w:t>Multi-Cloud Support: Available as an open-source project with deployments on Amazon Web Services, Google Cloud, and Microsoft Azure Cloud.</w:t>
      </w:r>
    </w:p>
    <w:p w14:paraId="1509135D" w14:textId="77777777" w:rsidR="00F609C6" w:rsidRPr="00F609C6" w:rsidRDefault="00F609C6" w:rsidP="00015CB5">
      <w:pPr>
        <w:numPr>
          <w:ilvl w:val="0"/>
          <w:numId w:val="12"/>
        </w:numPr>
        <w:spacing w:line="240" w:lineRule="auto"/>
        <w:rPr>
          <w:rFonts w:ascii="Times New Roman" w:hAnsi="Times New Roman" w:cs="Times New Roman"/>
          <w:sz w:val="24"/>
          <w:szCs w:val="24"/>
          <w:lang w:val="en-IN"/>
        </w:rPr>
      </w:pPr>
      <w:r w:rsidRPr="00F609C6">
        <w:rPr>
          <w:rFonts w:ascii="Times New Roman" w:hAnsi="Times New Roman" w:cs="Times New Roman"/>
          <w:sz w:val="24"/>
          <w:szCs w:val="24"/>
          <w:lang w:val="en-IN"/>
        </w:rPr>
        <w:t>Platform-agnostic: Works the major open table formats: </w:t>
      </w:r>
      <w:hyperlink r:id="rId8" w:tgtFrame="_blank" w:history="1">
        <w:r w:rsidRPr="00F609C6">
          <w:rPr>
            <w:rStyle w:val="Hyperlink"/>
            <w:rFonts w:ascii="Times New Roman" w:hAnsi="Times New Roman" w:cs="Times New Roman"/>
            <w:sz w:val="24"/>
            <w:szCs w:val="24"/>
            <w:lang w:val="en-IN"/>
          </w:rPr>
          <w:t>Delta Lake</w:t>
        </w:r>
      </w:hyperlink>
      <w:r w:rsidRPr="00F609C6">
        <w:rPr>
          <w:rFonts w:ascii="Times New Roman" w:hAnsi="Times New Roman" w:cs="Times New Roman"/>
          <w:sz w:val="24"/>
          <w:szCs w:val="24"/>
          <w:lang w:val="en-IN"/>
        </w:rPr>
        <w:t>, </w:t>
      </w:r>
      <w:hyperlink r:id="rId9" w:tgtFrame="_blank" w:history="1">
        <w:r w:rsidRPr="00F609C6">
          <w:rPr>
            <w:rStyle w:val="Hyperlink"/>
            <w:rFonts w:ascii="Times New Roman" w:hAnsi="Times New Roman" w:cs="Times New Roman"/>
            <w:sz w:val="24"/>
            <w:szCs w:val="24"/>
            <w:lang w:val="en-IN"/>
          </w:rPr>
          <w:t>Apache Iceberg</w:t>
        </w:r>
      </w:hyperlink>
      <w:r w:rsidRPr="00F609C6">
        <w:rPr>
          <w:rFonts w:ascii="Times New Roman" w:hAnsi="Times New Roman" w:cs="Times New Roman"/>
          <w:sz w:val="24"/>
          <w:szCs w:val="24"/>
          <w:lang w:val="en-IN"/>
        </w:rPr>
        <w:t> and </w:t>
      </w:r>
      <w:hyperlink r:id="rId10" w:tgtFrame="_blank" w:history="1">
        <w:r w:rsidRPr="00F609C6">
          <w:rPr>
            <w:rStyle w:val="Hyperlink"/>
            <w:rFonts w:ascii="Times New Roman" w:hAnsi="Times New Roman" w:cs="Times New Roman"/>
            <w:sz w:val="24"/>
            <w:szCs w:val="24"/>
            <w:lang w:val="en-IN"/>
          </w:rPr>
          <w:t>Apache Hudi</w:t>
        </w:r>
      </w:hyperlink>
      <w:r w:rsidRPr="00F609C6">
        <w:rPr>
          <w:rFonts w:ascii="Times New Roman" w:hAnsi="Times New Roman" w:cs="Times New Roman"/>
          <w:sz w:val="24"/>
          <w:szCs w:val="24"/>
          <w:lang w:val="en-IN"/>
        </w:rPr>
        <w:t> and query platforms that support them, including </w:t>
      </w:r>
      <w:hyperlink r:id="rId11" w:tgtFrame="_blank" w:history="1">
        <w:r w:rsidRPr="00F609C6">
          <w:rPr>
            <w:rStyle w:val="Hyperlink"/>
            <w:rFonts w:ascii="Times New Roman" w:hAnsi="Times New Roman" w:cs="Times New Roman"/>
            <w:sz w:val="24"/>
            <w:szCs w:val="24"/>
            <w:lang w:val="en-IN"/>
          </w:rPr>
          <w:t>Apache Spark</w:t>
        </w:r>
      </w:hyperlink>
      <w:r w:rsidRPr="00F609C6">
        <w:rPr>
          <w:rFonts w:ascii="Times New Roman" w:hAnsi="Times New Roman" w:cs="Times New Roman"/>
          <w:sz w:val="24"/>
          <w:szCs w:val="24"/>
          <w:lang w:val="en-IN"/>
        </w:rPr>
        <w:t>, </w:t>
      </w:r>
      <w:hyperlink r:id="rId12" w:tgtFrame="_blank" w:history="1">
        <w:r w:rsidRPr="00F609C6">
          <w:rPr>
            <w:rStyle w:val="Hyperlink"/>
            <w:rFonts w:ascii="Times New Roman" w:hAnsi="Times New Roman" w:cs="Times New Roman"/>
            <w:sz w:val="24"/>
            <w:szCs w:val="24"/>
            <w:lang w:val="en-IN"/>
          </w:rPr>
          <w:t>Trino</w:t>
        </w:r>
      </w:hyperlink>
      <w:r w:rsidRPr="00F609C6">
        <w:rPr>
          <w:rFonts w:ascii="Times New Roman" w:hAnsi="Times New Roman" w:cs="Times New Roman"/>
          <w:sz w:val="24"/>
          <w:szCs w:val="24"/>
          <w:lang w:val="en-IN"/>
        </w:rPr>
        <w:t>, </w:t>
      </w:r>
      <w:hyperlink r:id="rId13" w:tgtFrame="_blank" w:history="1">
        <w:r w:rsidRPr="00F609C6">
          <w:rPr>
            <w:rStyle w:val="Hyperlink"/>
            <w:rFonts w:ascii="Times New Roman" w:hAnsi="Times New Roman" w:cs="Times New Roman"/>
            <w:sz w:val="24"/>
            <w:szCs w:val="24"/>
            <w:lang w:val="en-IN"/>
          </w:rPr>
          <w:t>Databricks</w:t>
        </w:r>
      </w:hyperlink>
      <w:r w:rsidRPr="00F609C6">
        <w:rPr>
          <w:rFonts w:ascii="Times New Roman" w:hAnsi="Times New Roman" w:cs="Times New Roman"/>
          <w:sz w:val="24"/>
          <w:szCs w:val="24"/>
          <w:lang w:val="en-IN"/>
        </w:rPr>
        <w:t>, and many more.</w:t>
      </w:r>
    </w:p>
    <w:p w14:paraId="30EDA551" w14:textId="71D7F207" w:rsidR="00F609C6" w:rsidRPr="00015CB5" w:rsidRDefault="00F609C6" w:rsidP="00015CB5">
      <w:pPr>
        <w:numPr>
          <w:ilvl w:val="0"/>
          <w:numId w:val="12"/>
        </w:numPr>
        <w:spacing w:line="240" w:lineRule="auto"/>
        <w:rPr>
          <w:rFonts w:ascii="Times New Roman" w:hAnsi="Times New Roman" w:cs="Times New Roman"/>
          <w:sz w:val="24"/>
          <w:szCs w:val="24"/>
          <w:lang w:val="en-IN"/>
        </w:rPr>
      </w:pPr>
      <w:r w:rsidRPr="00F609C6">
        <w:rPr>
          <w:rFonts w:ascii="Times New Roman" w:hAnsi="Times New Roman" w:cs="Times New Roman"/>
          <w:sz w:val="24"/>
          <w:szCs w:val="24"/>
          <w:lang w:val="en-IN"/>
        </w:rPr>
        <w:t>Principled Sampling: Provides fast and statistically representative approximate query results without loading entire datasets.</w:t>
      </w:r>
    </w:p>
    <w:p w14:paraId="76CA1384" w14:textId="26C7D588" w:rsidR="00234253" w:rsidRPr="00015CB5" w:rsidRDefault="00C07342" w:rsidP="00F609C6">
      <w:pPr>
        <w:rPr>
          <w:rFonts w:ascii="Times New Roman" w:hAnsi="Times New Roman" w:cs="Times New Roman"/>
          <w:b/>
          <w:bCs/>
          <w:sz w:val="36"/>
          <w:szCs w:val="36"/>
          <w:lang w:val="en-IN"/>
        </w:rPr>
      </w:pPr>
      <w:r w:rsidRPr="00015CB5">
        <w:rPr>
          <w:rFonts w:ascii="Times New Roman" w:hAnsi="Times New Roman" w:cs="Times New Roman"/>
          <w:b/>
          <w:bCs/>
          <w:sz w:val="36"/>
          <w:szCs w:val="36"/>
        </w:rPr>
        <w:t>Installation &amp; Setup</w:t>
      </w:r>
    </w:p>
    <w:p w14:paraId="415B99F3" w14:textId="1F5B1FB2" w:rsidR="00234253" w:rsidRPr="00015CB5" w:rsidRDefault="00C07342">
      <w:pPr>
        <w:rPr>
          <w:rFonts w:ascii="Times New Roman" w:hAnsi="Times New Roman" w:cs="Times New Roman"/>
        </w:rPr>
      </w:pPr>
      <w:r w:rsidRPr="00015CB5">
        <w:rPr>
          <w:rFonts w:ascii="Times New Roman" w:hAnsi="Times New Roman" w:cs="Times New Roman"/>
          <w:sz w:val="28"/>
          <w:szCs w:val="28"/>
        </w:rPr>
        <w:t>Prerequisites:</w:t>
      </w:r>
      <w:r>
        <w:br/>
      </w:r>
      <w:r w:rsidRPr="00015CB5">
        <w:rPr>
          <w:rFonts w:ascii="Times New Roman" w:hAnsi="Times New Roman" w:cs="Times New Roman"/>
          <w:sz w:val="24"/>
          <w:szCs w:val="24"/>
        </w:rPr>
        <w:t>• Apache Spark 3.x</w:t>
      </w:r>
      <w:r w:rsidRPr="00015CB5">
        <w:rPr>
          <w:rFonts w:ascii="Times New Roman" w:hAnsi="Times New Roman" w:cs="Times New Roman"/>
          <w:sz w:val="24"/>
          <w:szCs w:val="24"/>
        </w:rPr>
        <w:br/>
        <w:t>• Scala 2.12 / Java 8 or higher</w:t>
      </w:r>
      <w:r w:rsidRPr="00015CB5">
        <w:rPr>
          <w:rFonts w:ascii="Times New Roman" w:hAnsi="Times New Roman" w:cs="Times New Roman"/>
          <w:sz w:val="24"/>
          <w:szCs w:val="24"/>
        </w:rPr>
        <w:br/>
        <w:t xml:space="preserve">• </w:t>
      </w:r>
      <w:proofErr w:type="spellStart"/>
      <w:r w:rsidRPr="00015CB5">
        <w:rPr>
          <w:rFonts w:ascii="Times New Roman" w:hAnsi="Times New Roman" w:cs="Times New Roman"/>
          <w:sz w:val="24"/>
          <w:szCs w:val="24"/>
        </w:rPr>
        <w:t>sbt</w:t>
      </w:r>
      <w:proofErr w:type="spellEnd"/>
      <w:r w:rsidRPr="00015CB5">
        <w:rPr>
          <w:rFonts w:ascii="Times New Roman" w:hAnsi="Times New Roman" w:cs="Times New Roman"/>
          <w:sz w:val="24"/>
          <w:szCs w:val="24"/>
        </w:rPr>
        <w:t xml:space="preserve"> for Scala builds</w:t>
      </w:r>
      <w:r>
        <w:br/>
      </w:r>
      <w:r>
        <w:br/>
      </w:r>
      <w:r w:rsidRPr="00015CB5">
        <w:rPr>
          <w:rFonts w:ascii="Times New Roman" w:hAnsi="Times New Roman" w:cs="Times New Roman"/>
          <w:sz w:val="28"/>
          <w:szCs w:val="28"/>
        </w:rPr>
        <w:t>Steps to Install:</w:t>
      </w:r>
      <w:r w:rsidRPr="00015CB5">
        <w:rPr>
          <w:rFonts w:ascii="Times New Roman" w:hAnsi="Times New Roman" w:cs="Times New Roman"/>
        </w:rPr>
        <w:br/>
      </w:r>
      <w:r w:rsidRPr="00015CB5">
        <w:rPr>
          <w:rFonts w:ascii="Times New Roman" w:hAnsi="Times New Roman" w:cs="Times New Roman"/>
          <w:sz w:val="24"/>
          <w:szCs w:val="24"/>
        </w:rPr>
        <w:t xml:space="preserve">1. Clone the </w:t>
      </w:r>
      <w:proofErr w:type="spellStart"/>
      <w:r w:rsidRPr="00015CB5">
        <w:rPr>
          <w:rFonts w:ascii="Times New Roman" w:hAnsi="Times New Roman" w:cs="Times New Roman"/>
          <w:sz w:val="24"/>
          <w:szCs w:val="24"/>
        </w:rPr>
        <w:t>Qbeast</w:t>
      </w:r>
      <w:proofErr w:type="spellEnd"/>
      <w:r w:rsidRPr="00015CB5">
        <w:rPr>
          <w:rFonts w:ascii="Times New Roman" w:hAnsi="Times New Roman" w:cs="Times New Roman"/>
          <w:sz w:val="24"/>
          <w:szCs w:val="24"/>
        </w:rPr>
        <w:t xml:space="preserve"> repository: git clone https://github.com/Qbeast-io/qbeast-spark</w:t>
      </w:r>
      <w:r w:rsidRPr="00015CB5">
        <w:rPr>
          <w:rFonts w:ascii="Times New Roman" w:hAnsi="Times New Roman" w:cs="Times New Roman"/>
          <w:sz w:val="24"/>
          <w:szCs w:val="24"/>
        </w:rPr>
        <w:br/>
        <w:t xml:space="preserve">2. Build using </w:t>
      </w:r>
      <w:proofErr w:type="spellStart"/>
      <w:r w:rsidRPr="00015CB5">
        <w:rPr>
          <w:rFonts w:ascii="Times New Roman" w:hAnsi="Times New Roman" w:cs="Times New Roman"/>
          <w:sz w:val="24"/>
          <w:szCs w:val="24"/>
        </w:rPr>
        <w:t>sbt</w:t>
      </w:r>
      <w:proofErr w:type="spellEnd"/>
      <w:r w:rsidRPr="00015CB5">
        <w:rPr>
          <w:rFonts w:ascii="Times New Roman" w:hAnsi="Times New Roman" w:cs="Times New Roman"/>
          <w:sz w:val="24"/>
          <w:szCs w:val="24"/>
        </w:rPr>
        <w:t xml:space="preserve">: </w:t>
      </w:r>
      <w:proofErr w:type="spellStart"/>
      <w:r w:rsidRPr="00015CB5">
        <w:rPr>
          <w:rFonts w:ascii="Times New Roman" w:hAnsi="Times New Roman" w:cs="Times New Roman"/>
          <w:sz w:val="24"/>
          <w:szCs w:val="24"/>
        </w:rPr>
        <w:t>sbt</w:t>
      </w:r>
      <w:proofErr w:type="spellEnd"/>
      <w:r w:rsidRPr="00015CB5">
        <w:rPr>
          <w:rFonts w:ascii="Times New Roman" w:hAnsi="Times New Roman" w:cs="Times New Roman"/>
          <w:sz w:val="24"/>
          <w:szCs w:val="24"/>
        </w:rPr>
        <w:t xml:space="preserve"> package</w:t>
      </w:r>
      <w:r w:rsidRPr="00015CB5">
        <w:rPr>
          <w:rFonts w:ascii="Times New Roman" w:hAnsi="Times New Roman" w:cs="Times New Roman"/>
          <w:sz w:val="24"/>
          <w:szCs w:val="24"/>
        </w:rPr>
        <w:br/>
        <w:t>3. Add the generated JAR to Spark with --jars option or place it in the Spark jars directory.</w:t>
      </w:r>
      <w:r>
        <w:br/>
      </w:r>
      <w:r w:rsidRPr="00015CB5">
        <w:rPr>
          <w:rFonts w:ascii="Times New Roman" w:hAnsi="Times New Roman" w:cs="Times New Roman"/>
          <w:sz w:val="28"/>
          <w:szCs w:val="28"/>
        </w:rPr>
        <w:lastRenderedPageBreak/>
        <w:t>Configuration:</w:t>
      </w:r>
      <w:r w:rsidRPr="00015CB5">
        <w:rPr>
          <w:rFonts w:ascii="Times New Roman" w:hAnsi="Times New Roman" w:cs="Times New Roman"/>
        </w:rPr>
        <w:br/>
      </w:r>
      <w:r w:rsidRPr="00015CB5">
        <w:rPr>
          <w:rFonts w:ascii="Times New Roman" w:hAnsi="Times New Roman" w:cs="Times New Roman"/>
          <w:sz w:val="28"/>
          <w:szCs w:val="28"/>
        </w:rPr>
        <w:t xml:space="preserve">• </w:t>
      </w:r>
      <w:r w:rsidRPr="00015CB5">
        <w:rPr>
          <w:rFonts w:ascii="Times New Roman" w:hAnsi="Times New Roman" w:cs="Times New Roman"/>
          <w:sz w:val="24"/>
          <w:szCs w:val="24"/>
        </w:rPr>
        <w:t xml:space="preserve">Ensure </w:t>
      </w:r>
      <w:proofErr w:type="spellStart"/>
      <w:r w:rsidRPr="00015CB5">
        <w:rPr>
          <w:rFonts w:ascii="Times New Roman" w:hAnsi="Times New Roman" w:cs="Times New Roman"/>
          <w:sz w:val="24"/>
          <w:szCs w:val="24"/>
        </w:rPr>
        <w:t>SparkSession</w:t>
      </w:r>
      <w:proofErr w:type="spellEnd"/>
      <w:r w:rsidRPr="00015CB5">
        <w:rPr>
          <w:rFonts w:ascii="Times New Roman" w:hAnsi="Times New Roman" w:cs="Times New Roman"/>
          <w:sz w:val="24"/>
          <w:szCs w:val="24"/>
        </w:rPr>
        <w:t xml:space="preserve"> is initialized with </w:t>
      </w:r>
      <w:proofErr w:type="spellStart"/>
      <w:r w:rsidRPr="00015CB5">
        <w:rPr>
          <w:rFonts w:ascii="Times New Roman" w:hAnsi="Times New Roman" w:cs="Times New Roman"/>
          <w:sz w:val="24"/>
          <w:szCs w:val="24"/>
        </w:rPr>
        <w:t>Qbeast</w:t>
      </w:r>
      <w:proofErr w:type="spellEnd"/>
      <w:r w:rsidRPr="00015CB5">
        <w:rPr>
          <w:rFonts w:ascii="Times New Roman" w:hAnsi="Times New Roman" w:cs="Times New Roman"/>
          <w:sz w:val="24"/>
          <w:szCs w:val="24"/>
        </w:rPr>
        <w:t xml:space="preserve"> support:</w:t>
      </w:r>
    </w:p>
    <w:p w14:paraId="6732D422" w14:textId="05DBA35E" w:rsidR="00015CB5" w:rsidRPr="00015CB5" w:rsidRDefault="00C07342" w:rsidP="00015CB5">
      <w:pPr>
        <w:pStyle w:val="Quote"/>
        <w:rPr>
          <w:rFonts w:ascii="Times New Roman" w:hAnsi="Times New Roman" w:cs="Times New Roman"/>
          <w:sz w:val="24"/>
          <w:szCs w:val="24"/>
        </w:rPr>
      </w:pPr>
      <w:r w:rsidRPr="00015CB5">
        <w:rPr>
          <w:rFonts w:ascii="Times New Roman" w:hAnsi="Times New Roman" w:cs="Times New Roman"/>
          <w:sz w:val="24"/>
          <w:szCs w:val="24"/>
        </w:rPr>
        <w:t xml:space="preserve">spark = </w:t>
      </w:r>
      <w:proofErr w:type="spellStart"/>
      <w:r w:rsidRPr="00015CB5">
        <w:rPr>
          <w:rFonts w:ascii="Times New Roman" w:hAnsi="Times New Roman" w:cs="Times New Roman"/>
          <w:sz w:val="24"/>
          <w:szCs w:val="24"/>
        </w:rPr>
        <w:t>SparkSession.builder</w:t>
      </w:r>
      <w:proofErr w:type="spellEnd"/>
      <w:r w:rsidRPr="00015CB5">
        <w:rPr>
          <w:rFonts w:ascii="Times New Roman" w:hAnsi="Times New Roman" w:cs="Times New Roman"/>
          <w:sz w:val="24"/>
          <w:szCs w:val="24"/>
        </w:rPr>
        <w:t xml:space="preserve"> \</w:t>
      </w:r>
      <w:r w:rsidRPr="00015CB5">
        <w:rPr>
          <w:rFonts w:ascii="Times New Roman" w:hAnsi="Times New Roman" w:cs="Times New Roman"/>
          <w:sz w:val="24"/>
          <w:szCs w:val="24"/>
        </w:rPr>
        <w:br/>
        <w:t xml:space="preserve">  </w:t>
      </w:r>
      <w:r w:rsidR="00015CB5" w:rsidRPr="00015CB5">
        <w:rPr>
          <w:rFonts w:ascii="Times New Roman" w:hAnsi="Times New Roman" w:cs="Times New Roman"/>
          <w:sz w:val="24"/>
          <w:szCs w:val="24"/>
        </w:rPr>
        <w:t xml:space="preserve">      </w:t>
      </w:r>
      <w:proofErr w:type="gramStart"/>
      <w:r w:rsidRPr="00015CB5">
        <w:rPr>
          <w:rFonts w:ascii="Times New Roman" w:hAnsi="Times New Roman" w:cs="Times New Roman"/>
          <w:sz w:val="24"/>
          <w:szCs w:val="24"/>
        </w:rPr>
        <w:t xml:space="preserve">  .</w:t>
      </w:r>
      <w:proofErr w:type="spellStart"/>
      <w:r w:rsidRPr="00015CB5">
        <w:rPr>
          <w:rFonts w:ascii="Times New Roman" w:hAnsi="Times New Roman" w:cs="Times New Roman"/>
          <w:sz w:val="24"/>
          <w:szCs w:val="24"/>
        </w:rPr>
        <w:t>appName</w:t>
      </w:r>
      <w:proofErr w:type="spellEnd"/>
      <w:proofErr w:type="gramEnd"/>
      <w:r w:rsidRPr="00015CB5">
        <w:rPr>
          <w:rFonts w:ascii="Times New Roman" w:hAnsi="Times New Roman" w:cs="Times New Roman"/>
          <w:sz w:val="24"/>
          <w:szCs w:val="24"/>
        </w:rPr>
        <w:t>("</w:t>
      </w:r>
      <w:proofErr w:type="spellStart"/>
      <w:r w:rsidRPr="00015CB5">
        <w:rPr>
          <w:rFonts w:ascii="Times New Roman" w:hAnsi="Times New Roman" w:cs="Times New Roman"/>
          <w:sz w:val="24"/>
          <w:szCs w:val="24"/>
        </w:rPr>
        <w:t>QbeastExample</w:t>
      </w:r>
      <w:proofErr w:type="spellEnd"/>
      <w:r w:rsidRPr="00015CB5">
        <w:rPr>
          <w:rFonts w:ascii="Times New Roman" w:hAnsi="Times New Roman" w:cs="Times New Roman"/>
          <w:sz w:val="24"/>
          <w:szCs w:val="24"/>
        </w:rPr>
        <w:t>") \</w:t>
      </w:r>
      <w:r w:rsidRPr="00015CB5">
        <w:rPr>
          <w:rFonts w:ascii="Times New Roman" w:hAnsi="Times New Roman" w:cs="Times New Roman"/>
          <w:sz w:val="24"/>
          <w:szCs w:val="24"/>
        </w:rPr>
        <w:br/>
        <w:t xml:space="preserve">   </w:t>
      </w:r>
      <w:r w:rsidR="00015CB5" w:rsidRPr="00015CB5">
        <w:rPr>
          <w:rFonts w:ascii="Times New Roman" w:hAnsi="Times New Roman" w:cs="Times New Roman"/>
          <w:sz w:val="24"/>
          <w:szCs w:val="24"/>
        </w:rPr>
        <w:t xml:space="preserve">   </w:t>
      </w:r>
      <w:r w:rsidRPr="00015CB5">
        <w:rPr>
          <w:rFonts w:ascii="Times New Roman" w:hAnsi="Times New Roman" w:cs="Times New Roman"/>
          <w:sz w:val="24"/>
          <w:szCs w:val="24"/>
        </w:rPr>
        <w:t xml:space="preserve"> .</w:t>
      </w:r>
      <w:proofErr w:type="gramStart"/>
      <w:r w:rsidRPr="00015CB5">
        <w:rPr>
          <w:rFonts w:ascii="Times New Roman" w:hAnsi="Times New Roman" w:cs="Times New Roman"/>
          <w:sz w:val="24"/>
          <w:szCs w:val="24"/>
        </w:rPr>
        <w:t>config(</w:t>
      </w:r>
      <w:proofErr w:type="gramEnd"/>
      <w:r w:rsidRPr="00015CB5">
        <w:rPr>
          <w:rFonts w:ascii="Times New Roman" w:hAnsi="Times New Roman" w:cs="Times New Roman"/>
          <w:sz w:val="24"/>
          <w:szCs w:val="24"/>
        </w:rPr>
        <w:t>"</w:t>
      </w:r>
      <w:proofErr w:type="spellStart"/>
      <w:proofErr w:type="gramStart"/>
      <w:r w:rsidRPr="00015CB5">
        <w:rPr>
          <w:rFonts w:ascii="Times New Roman" w:hAnsi="Times New Roman" w:cs="Times New Roman"/>
          <w:sz w:val="24"/>
          <w:szCs w:val="24"/>
        </w:rPr>
        <w:t>spark.sql.extensions</w:t>
      </w:r>
      <w:proofErr w:type="spellEnd"/>
      <w:proofErr w:type="gramEnd"/>
      <w:r w:rsidRPr="00015CB5">
        <w:rPr>
          <w:rFonts w:ascii="Times New Roman" w:hAnsi="Times New Roman" w:cs="Times New Roman"/>
          <w:sz w:val="24"/>
          <w:szCs w:val="24"/>
        </w:rPr>
        <w:t>", "</w:t>
      </w:r>
      <w:proofErr w:type="spellStart"/>
      <w:proofErr w:type="gramStart"/>
      <w:r w:rsidRPr="00015CB5">
        <w:rPr>
          <w:rFonts w:ascii="Times New Roman" w:hAnsi="Times New Roman" w:cs="Times New Roman"/>
          <w:sz w:val="24"/>
          <w:szCs w:val="24"/>
        </w:rPr>
        <w:t>io.qbeast.spark.sql.QbeastSparkSessionExtension</w:t>
      </w:r>
      <w:proofErr w:type="spellEnd"/>
      <w:r w:rsidRPr="00015CB5">
        <w:rPr>
          <w:rFonts w:ascii="Times New Roman" w:hAnsi="Times New Roman" w:cs="Times New Roman"/>
          <w:sz w:val="24"/>
          <w:szCs w:val="24"/>
        </w:rPr>
        <w:t>")</w:t>
      </w:r>
      <w:r w:rsidR="00015CB5" w:rsidRPr="00015CB5">
        <w:rPr>
          <w:rFonts w:ascii="Times New Roman" w:hAnsi="Times New Roman" w:cs="Times New Roman"/>
          <w:sz w:val="24"/>
          <w:szCs w:val="24"/>
        </w:rPr>
        <w:t>\</w:t>
      </w:r>
      <w:proofErr w:type="gramEnd"/>
      <w:r w:rsidRPr="00015CB5">
        <w:rPr>
          <w:rFonts w:ascii="Times New Roman" w:hAnsi="Times New Roman" w:cs="Times New Roman"/>
          <w:sz w:val="24"/>
          <w:szCs w:val="24"/>
        </w:rPr>
        <w:br/>
        <w:t xml:space="preserve">    </w:t>
      </w:r>
      <w:proofErr w:type="gramStart"/>
      <w:r w:rsidR="00015CB5" w:rsidRPr="00015CB5">
        <w:rPr>
          <w:rFonts w:ascii="Times New Roman" w:hAnsi="Times New Roman" w:cs="Times New Roman"/>
          <w:sz w:val="24"/>
          <w:szCs w:val="24"/>
        </w:rPr>
        <w:t xml:space="preserve">  </w:t>
      </w:r>
      <w:r w:rsidRPr="00015CB5">
        <w:rPr>
          <w:rFonts w:ascii="Times New Roman" w:hAnsi="Times New Roman" w:cs="Times New Roman"/>
          <w:sz w:val="24"/>
          <w:szCs w:val="24"/>
        </w:rPr>
        <w:t>.</w:t>
      </w:r>
      <w:proofErr w:type="spellStart"/>
      <w:r w:rsidRPr="00015CB5">
        <w:rPr>
          <w:rFonts w:ascii="Times New Roman" w:hAnsi="Times New Roman" w:cs="Times New Roman"/>
          <w:sz w:val="24"/>
          <w:szCs w:val="24"/>
        </w:rPr>
        <w:t>getOrCreate</w:t>
      </w:r>
      <w:proofErr w:type="spellEnd"/>
      <w:proofErr w:type="gramEnd"/>
      <w:r w:rsidRPr="00015CB5">
        <w:rPr>
          <w:rFonts w:ascii="Times New Roman" w:hAnsi="Times New Roman" w:cs="Times New Roman"/>
          <w:sz w:val="24"/>
          <w:szCs w:val="24"/>
        </w:rPr>
        <w:t>()</w:t>
      </w:r>
    </w:p>
    <w:p w14:paraId="43D58BD6" w14:textId="761D88CE" w:rsidR="001C6DE1" w:rsidRPr="00015CB5" w:rsidRDefault="00015CB5" w:rsidP="00015CB5">
      <w:pPr>
        <w:rPr>
          <w:rFonts w:ascii="Times New Roman" w:hAnsi="Times New Roman" w:cs="Times New Roman"/>
          <w:b/>
          <w:bCs/>
          <w:sz w:val="36"/>
          <w:szCs w:val="36"/>
        </w:rPr>
      </w:pPr>
      <w:r w:rsidRPr="00015CB5">
        <w:rPr>
          <w:rFonts w:ascii="Times New Roman" w:hAnsi="Times New Roman" w:cs="Times New Roman"/>
          <w:b/>
          <w:bCs/>
          <w:sz w:val="36"/>
          <w:szCs w:val="36"/>
        </w:rPr>
        <w:t>Core Concepts</w:t>
      </w:r>
    </w:p>
    <w:p w14:paraId="584435AE" w14:textId="55EDE827" w:rsidR="00015CB5" w:rsidRPr="00791B51" w:rsidRDefault="00FA7FC8" w:rsidP="00015CB5">
      <w:pPr>
        <w:rPr>
          <w:b/>
          <w:bCs/>
          <w:sz w:val="32"/>
          <w:szCs w:val="32"/>
        </w:rPr>
      </w:pPr>
      <w:proofErr w:type="spellStart"/>
      <w:r w:rsidRPr="00791B51">
        <w:rPr>
          <w:b/>
          <w:bCs/>
          <w:sz w:val="32"/>
          <w:szCs w:val="32"/>
        </w:rPr>
        <w:t>Qbeast</w:t>
      </w:r>
      <w:proofErr w:type="spellEnd"/>
      <w:r w:rsidRPr="00791B51">
        <w:rPr>
          <w:b/>
          <w:bCs/>
          <w:sz w:val="32"/>
          <w:szCs w:val="32"/>
        </w:rPr>
        <w:t xml:space="preserve"> Format</w:t>
      </w:r>
    </w:p>
    <w:p w14:paraId="15C1759C" w14:textId="77777777" w:rsidR="00FA7FC8" w:rsidRPr="00FA7FC8" w:rsidRDefault="00FA7FC8" w:rsidP="00FA7FC8">
      <w:pPr>
        <w:rPr>
          <w:rFonts w:ascii="Times New Roman" w:hAnsi="Times New Roman" w:cs="Times New Roman"/>
          <w:sz w:val="24"/>
          <w:szCs w:val="24"/>
          <w:lang w:val="en-IN"/>
        </w:rPr>
      </w:pPr>
      <w:proofErr w:type="spellStart"/>
      <w:r w:rsidRPr="00FA7FC8">
        <w:rPr>
          <w:rFonts w:ascii="Times New Roman" w:hAnsi="Times New Roman" w:cs="Times New Roman"/>
          <w:b/>
          <w:bCs/>
          <w:sz w:val="24"/>
          <w:szCs w:val="24"/>
          <w:lang w:val="en-IN"/>
        </w:rPr>
        <w:t>Qbeast</w:t>
      </w:r>
      <w:proofErr w:type="spellEnd"/>
      <w:r w:rsidRPr="00FA7FC8">
        <w:rPr>
          <w:rFonts w:ascii="Times New Roman" w:hAnsi="Times New Roman" w:cs="Times New Roman"/>
          <w:b/>
          <w:bCs/>
          <w:sz w:val="24"/>
          <w:szCs w:val="24"/>
          <w:lang w:val="en-IN"/>
        </w:rPr>
        <w:t xml:space="preserve"> Format</w:t>
      </w:r>
      <w:r w:rsidRPr="00FA7FC8">
        <w:rPr>
          <w:rFonts w:ascii="Times New Roman" w:hAnsi="Times New Roman" w:cs="Times New Roman"/>
          <w:sz w:val="24"/>
          <w:szCs w:val="24"/>
          <w:lang w:val="en-IN"/>
        </w:rPr>
        <w:t xml:space="preserve"> is a </w:t>
      </w:r>
      <w:r w:rsidRPr="00FA7FC8">
        <w:rPr>
          <w:rFonts w:ascii="Times New Roman" w:hAnsi="Times New Roman" w:cs="Times New Roman"/>
          <w:b/>
          <w:bCs/>
          <w:sz w:val="24"/>
          <w:szCs w:val="24"/>
          <w:lang w:val="en-IN"/>
        </w:rPr>
        <w:t>data storage format</w:t>
      </w:r>
      <w:r w:rsidRPr="00FA7FC8">
        <w:rPr>
          <w:rFonts w:ascii="Times New Roman" w:hAnsi="Times New Roman" w:cs="Times New Roman"/>
          <w:sz w:val="24"/>
          <w:szCs w:val="24"/>
          <w:lang w:val="en-IN"/>
        </w:rPr>
        <w:t xml:space="preserve"> built on top of Apache Spark that:</w:t>
      </w:r>
    </w:p>
    <w:p w14:paraId="39C9AE2D" w14:textId="77777777" w:rsidR="00FA7FC8" w:rsidRPr="00FA7FC8" w:rsidRDefault="00FA7FC8" w:rsidP="00FA7FC8">
      <w:pPr>
        <w:numPr>
          <w:ilvl w:val="0"/>
          <w:numId w:val="13"/>
        </w:numPr>
        <w:spacing w:line="240" w:lineRule="auto"/>
        <w:rPr>
          <w:rFonts w:ascii="Times New Roman" w:hAnsi="Times New Roman" w:cs="Times New Roman"/>
          <w:sz w:val="24"/>
          <w:szCs w:val="24"/>
          <w:lang w:val="en-IN"/>
        </w:rPr>
      </w:pPr>
      <w:r w:rsidRPr="00FA7FC8">
        <w:rPr>
          <w:rFonts w:ascii="Times New Roman" w:hAnsi="Times New Roman" w:cs="Times New Roman"/>
          <w:sz w:val="24"/>
          <w:szCs w:val="24"/>
          <w:lang w:val="en-IN"/>
        </w:rPr>
        <w:t xml:space="preserve">Stores data in an </w:t>
      </w:r>
      <w:r w:rsidRPr="00FA7FC8">
        <w:rPr>
          <w:rFonts w:ascii="Times New Roman" w:hAnsi="Times New Roman" w:cs="Times New Roman"/>
          <w:b/>
          <w:bCs/>
          <w:sz w:val="24"/>
          <w:szCs w:val="24"/>
          <w:lang w:val="en-IN"/>
        </w:rPr>
        <w:t>indexed</w:t>
      </w:r>
      <w:r w:rsidRPr="00FA7FC8">
        <w:rPr>
          <w:rFonts w:ascii="Times New Roman" w:hAnsi="Times New Roman" w:cs="Times New Roman"/>
          <w:sz w:val="24"/>
          <w:szCs w:val="24"/>
          <w:lang w:val="en-IN"/>
        </w:rPr>
        <w:t xml:space="preserve"> structure.</w:t>
      </w:r>
    </w:p>
    <w:p w14:paraId="092BB949" w14:textId="77777777" w:rsidR="00FA7FC8" w:rsidRPr="00FA7FC8" w:rsidRDefault="00FA7FC8" w:rsidP="00FA7FC8">
      <w:pPr>
        <w:numPr>
          <w:ilvl w:val="0"/>
          <w:numId w:val="13"/>
        </w:numPr>
        <w:spacing w:line="240" w:lineRule="auto"/>
        <w:rPr>
          <w:rFonts w:ascii="Times New Roman" w:hAnsi="Times New Roman" w:cs="Times New Roman"/>
          <w:sz w:val="24"/>
          <w:szCs w:val="24"/>
          <w:lang w:val="en-IN"/>
        </w:rPr>
      </w:pPr>
      <w:r w:rsidRPr="00FA7FC8">
        <w:rPr>
          <w:rFonts w:ascii="Times New Roman" w:hAnsi="Times New Roman" w:cs="Times New Roman"/>
          <w:sz w:val="24"/>
          <w:szCs w:val="24"/>
          <w:lang w:val="en-IN"/>
        </w:rPr>
        <w:t xml:space="preserve">Uses </w:t>
      </w:r>
      <w:r w:rsidRPr="00FA7FC8">
        <w:rPr>
          <w:rFonts w:ascii="Times New Roman" w:hAnsi="Times New Roman" w:cs="Times New Roman"/>
          <w:b/>
          <w:bCs/>
          <w:sz w:val="24"/>
          <w:szCs w:val="24"/>
          <w:lang w:val="en-IN"/>
        </w:rPr>
        <w:t>multi-dimensional indexes</w:t>
      </w:r>
      <w:r w:rsidRPr="00FA7FC8">
        <w:rPr>
          <w:rFonts w:ascii="Times New Roman" w:hAnsi="Times New Roman" w:cs="Times New Roman"/>
          <w:sz w:val="24"/>
          <w:szCs w:val="24"/>
          <w:lang w:val="en-IN"/>
        </w:rPr>
        <w:t xml:space="preserve"> on selected columns (the ones you configure, e.g., </w:t>
      </w:r>
      <w:proofErr w:type="spellStart"/>
      <w:r w:rsidRPr="00FA7FC8">
        <w:rPr>
          <w:rFonts w:ascii="Times New Roman" w:hAnsi="Times New Roman" w:cs="Times New Roman"/>
          <w:sz w:val="24"/>
          <w:szCs w:val="24"/>
          <w:lang w:val="en-IN"/>
        </w:rPr>
        <w:t>customer_id</w:t>
      </w:r>
      <w:proofErr w:type="spellEnd"/>
      <w:r w:rsidRPr="00FA7FC8">
        <w:rPr>
          <w:rFonts w:ascii="Times New Roman" w:hAnsi="Times New Roman" w:cs="Times New Roman"/>
          <w:sz w:val="24"/>
          <w:szCs w:val="24"/>
          <w:lang w:val="en-IN"/>
        </w:rPr>
        <w:t>, region, etc.).</w:t>
      </w:r>
    </w:p>
    <w:p w14:paraId="6D6FDD30" w14:textId="77777777" w:rsidR="00FA7FC8" w:rsidRPr="00FA7FC8" w:rsidRDefault="00FA7FC8" w:rsidP="00FA7FC8">
      <w:pPr>
        <w:numPr>
          <w:ilvl w:val="0"/>
          <w:numId w:val="13"/>
        </w:numPr>
        <w:spacing w:line="240" w:lineRule="auto"/>
        <w:rPr>
          <w:rFonts w:ascii="Times New Roman" w:hAnsi="Times New Roman" w:cs="Times New Roman"/>
          <w:sz w:val="24"/>
          <w:szCs w:val="24"/>
          <w:lang w:val="en-IN"/>
        </w:rPr>
      </w:pPr>
      <w:r w:rsidRPr="00FA7FC8">
        <w:rPr>
          <w:rFonts w:ascii="Times New Roman" w:hAnsi="Times New Roman" w:cs="Times New Roman"/>
          <w:sz w:val="24"/>
          <w:szCs w:val="24"/>
          <w:lang w:val="en-IN"/>
        </w:rPr>
        <w:t xml:space="preserve">Optimizes queries by </w:t>
      </w:r>
      <w:r w:rsidRPr="00FA7FC8">
        <w:rPr>
          <w:rFonts w:ascii="Times New Roman" w:hAnsi="Times New Roman" w:cs="Times New Roman"/>
          <w:b/>
          <w:bCs/>
          <w:sz w:val="24"/>
          <w:szCs w:val="24"/>
          <w:lang w:val="en-IN"/>
        </w:rPr>
        <w:t>skipping irrelevant data blocks</w:t>
      </w:r>
      <w:r w:rsidRPr="00FA7FC8">
        <w:rPr>
          <w:rFonts w:ascii="Times New Roman" w:hAnsi="Times New Roman" w:cs="Times New Roman"/>
          <w:sz w:val="24"/>
          <w:szCs w:val="24"/>
          <w:lang w:val="en-IN"/>
        </w:rPr>
        <w:t>, so Spark scans only the portions needed.</w:t>
      </w:r>
    </w:p>
    <w:p w14:paraId="77857910" w14:textId="77777777" w:rsidR="00FA7FC8" w:rsidRPr="00FA7FC8" w:rsidRDefault="00FA7FC8" w:rsidP="00FA7FC8">
      <w:pPr>
        <w:numPr>
          <w:ilvl w:val="0"/>
          <w:numId w:val="13"/>
        </w:numPr>
        <w:spacing w:line="240" w:lineRule="auto"/>
        <w:rPr>
          <w:rFonts w:ascii="Times New Roman" w:hAnsi="Times New Roman" w:cs="Times New Roman"/>
          <w:sz w:val="24"/>
          <w:szCs w:val="24"/>
          <w:lang w:val="en-IN"/>
        </w:rPr>
      </w:pPr>
      <w:r w:rsidRPr="00FA7FC8">
        <w:rPr>
          <w:rFonts w:ascii="Times New Roman" w:hAnsi="Times New Roman" w:cs="Times New Roman"/>
          <w:sz w:val="24"/>
          <w:szCs w:val="24"/>
          <w:lang w:val="en-IN"/>
        </w:rPr>
        <w:t xml:space="preserve">Works similarly to Delta Lake or Iceberg in terms of integration with Spark, but its </w:t>
      </w:r>
      <w:r w:rsidRPr="00FA7FC8">
        <w:rPr>
          <w:rFonts w:ascii="Times New Roman" w:hAnsi="Times New Roman" w:cs="Times New Roman"/>
          <w:b/>
          <w:bCs/>
          <w:sz w:val="24"/>
          <w:szCs w:val="24"/>
          <w:lang w:val="en-IN"/>
        </w:rPr>
        <w:t>unique advantage</w:t>
      </w:r>
      <w:r w:rsidRPr="00FA7FC8">
        <w:rPr>
          <w:rFonts w:ascii="Times New Roman" w:hAnsi="Times New Roman" w:cs="Times New Roman"/>
          <w:sz w:val="24"/>
          <w:szCs w:val="24"/>
          <w:lang w:val="en-IN"/>
        </w:rPr>
        <w:t xml:space="preserve"> is indexing for faster reads.</w:t>
      </w:r>
    </w:p>
    <w:p w14:paraId="56825A1D" w14:textId="5C727E75" w:rsidR="00FA7FC8" w:rsidRDefault="00FA7FC8" w:rsidP="00FA7FC8">
      <w:pPr>
        <w:rPr>
          <w:sz w:val="24"/>
          <w:szCs w:val="24"/>
          <w:lang w:val="en-IN"/>
        </w:rPr>
      </w:pPr>
      <w:r w:rsidRPr="00FA7FC8">
        <w:rPr>
          <w:rFonts w:ascii="Times New Roman" w:hAnsi="Times New Roman" w:cs="Times New Roman"/>
          <w:sz w:val="24"/>
          <w:szCs w:val="24"/>
          <w:lang w:val="en-IN"/>
        </w:rPr>
        <w:t xml:space="preserve"> Example:</w:t>
      </w:r>
      <w:r w:rsidRPr="00FA7FC8">
        <w:rPr>
          <w:rFonts w:ascii="Times New Roman" w:hAnsi="Times New Roman" w:cs="Times New Roman"/>
          <w:sz w:val="24"/>
          <w:szCs w:val="24"/>
          <w:lang w:val="en-IN"/>
        </w:rPr>
        <w:br/>
      </w:r>
      <w:r>
        <w:rPr>
          <w:rFonts w:ascii="Times New Roman" w:hAnsi="Times New Roman" w:cs="Times New Roman"/>
          <w:sz w:val="24"/>
          <w:szCs w:val="24"/>
          <w:lang w:val="en-IN"/>
        </w:rPr>
        <w:t xml:space="preserve"> </w:t>
      </w:r>
      <w:r w:rsidRPr="00FA7FC8">
        <w:rPr>
          <w:rFonts w:ascii="Times New Roman" w:hAnsi="Times New Roman" w:cs="Times New Roman"/>
          <w:sz w:val="24"/>
          <w:szCs w:val="24"/>
          <w:lang w:val="en-IN"/>
        </w:rPr>
        <w:t xml:space="preserve">If you store 1TB of data but only query 5% of it regularly (say, filtering by region = </w:t>
      </w:r>
      <w:r>
        <w:rPr>
          <w:rFonts w:ascii="Times New Roman" w:hAnsi="Times New Roman" w:cs="Times New Roman"/>
          <w:sz w:val="24"/>
          <w:szCs w:val="24"/>
          <w:lang w:val="en-IN"/>
        </w:rPr>
        <w:t xml:space="preserve">  </w:t>
      </w:r>
      <w:r w:rsidRPr="00FA7FC8">
        <w:rPr>
          <w:rFonts w:ascii="Times New Roman" w:hAnsi="Times New Roman" w:cs="Times New Roman"/>
          <w:sz w:val="24"/>
          <w:szCs w:val="24"/>
          <w:lang w:val="en-IN"/>
        </w:rPr>
        <w:t xml:space="preserve">'EU'), </w:t>
      </w:r>
      <w:proofErr w:type="spellStart"/>
      <w:r w:rsidRPr="00FA7FC8">
        <w:rPr>
          <w:rFonts w:ascii="Times New Roman" w:hAnsi="Times New Roman" w:cs="Times New Roman"/>
          <w:sz w:val="24"/>
          <w:szCs w:val="24"/>
          <w:lang w:val="en-IN"/>
        </w:rPr>
        <w:t>Qbeast’s</w:t>
      </w:r>
      <w:proofErr w:type="spellEnd"/>
      <w:r w:rsidRPr="00FA7FC8">
        <w:rPr>
          <w:rFonts w:ascii="Times New Roman" w:hAnsi="Times New Roman" w:cs="Times New Roman"/>
          <w:sz w:val="24"/>
          <w:szCs w:val="24"/>
          <w:lang w:val="en-IN"/>
        </w:rPr>
        <w:t xml:space="preserve"> indexing ensures Spark only scans that 5% instead of the whole dataset — </w:t>
      </w:r>
      <w:r w:rsidRPr="00FA7FC8">
        <w:rPr>
          <w:rFonts w:ascii="Times New Roman" w:hAnsi="Times New Roman" w:cs="Times New Roman"/>
          <w:b/>
          <w:bCs/>
          <w:sz w:val="24"/>
          <w:szCs w:val="24"/>
          <w:lang w:val="en-IN"/>
        </w:rPr>
        <w:t>huge performance boost</w:t>
      </w:r>
      <w:r w:rsidRPr="00FA7FC8">
        <w:rPr>
          <w:sz w:val="24"/>
          <w:szCs w:val="24"/>
          <w:lang w:val="en-IN"/>
        </w:rPr>
        <w:t>.</w:t>
      </w:r>
    </w:p>
    <w:p w14:paraId="325FAC11" w14:textId="593FD264" w:rsidR="00A3437F" w:rsidRDefault="00000000" w:rsidP="00FA7FC8">
      <w:pPr>
        <w:rPr>
          <w:sz w:val="24"/>
          <w:szCs w:val="24"/>
          <w:lang w:val="en-IN"/>
        </w:rPr>
      </w:pPr>
      <w:r>
        <w:rPr>
          <w:sz w:val="24"/>
          <w:szCs w:val="24"/>
          <w:lang w:val="en-IN"/>
        </w:rPr>
        <w:pict w14:anchorId="66294B6F">
          <v:rect id="_x0000_i1025" style="width:0;height:1.5pt" o:hralign="center" o:hrstd="t" o:hr="t" fillcolor="#a0a0a0" stroked="f"/>
        </w:pict>
      </w:r>
    </w:p>
    <w:p w14:paraId="6B8F1E1B" w14:textId="72DA2130" w:rsidR="00791B51" w:rsidRDefault="00791B51" w:rsidP="00791B51">
      <w:pPr>
        <w:rPr>
          <w:b/>
          <w:bCs/>
          <w:sz w:val="32"/>
          <w:szCs w:val="32"/>
          <w:lang w:val="en-IN"/>
        </w:rPr>
      </w:pPr>
      <w:proofErr w:type="spellStart"/>
      <w:r w:rsidRPr="00791B51">
        <w:rPr>
          <w:b/>
          <w:bCs/>
          <w:sz w:val="32"/>
          <w:szCs w:val="32"/>
          <w:lang w:val="en-IN"/>
        </w:rPr>
        <w:t>Qbeast’s</w:t>
      </w:r>
      <w:proofErr w:type="spellEnd"/>
      <w:r w:rsidRPr="00791B51">
        <w:rPr>
          <w:b/>
          <w:bCs/>
          <w:sz w:val="32"/>
          <w:szCs w:val="32"/>
          <w:lang w:val="en-IN"/>
        </w:rPr>
        <w:t xml:space="preserve"> </w:t>
      </w:r>
      <w:proofErr w:type="spellStart"/>
      <w:r w:rsidRPr="00791B51">
        <w:rPr>
          <w:b/>
          <w:bCs/>
          <w:sz w:val="32"/>
          <w:szCs w:val="32"/>
          <w:lang w:val="en-IN"/>
        </w:rPr>
        <w:t>OTree</w:t>
      </w:r>
      <w:proofErr w:type="spellEnd"/>
      <w:r w:rsidRPr="00791B51">
        <w:rPr>
          <w:b/>
          <w:bCs/>
          <w:sz w:val="32"/>
          <w:szCs w:val="32"/>
          <w:lang w:val="en-IN"/>
        </w:rPr>
        <w:t xml:space="preserve"> Algorithm</w:t>
      </w:r>
    </w:p>
    <w:p w14:paraId="427EA093" w14:textId="0EE2F315" w:rsidR="00A3437F" w:rsidRPr="00A3437F" w:rsidRDefault="00A3437F" w:rsidP="00791B51">
      <w:pPr>
        <w:rPr>
          <w:rFonts w:ascii="Times New Roman" w:hAnsi="Times New Roman" w:cs="Times New Roman"/>
          <w:sz w:val="24"/>
          <w:szCs w:val="24"/>
        </w:rPr>
      </w:pPr>
      <w:r w:rsidRPr="00A3437F">
        <w:rPr>
          <w:rFonts w:ascii="Times New Roman" w:hAnsi="Times New Roman" w:cs="Times New Roman"/>
          <w:sz w:val="24"/>
          <w:szCs w:val="24"/>
        </w:rPr>
        <w:t xml:space="preserve">The O-Tree (Ordered Tree) is the core indexing algorithm used by </w:t>
      </w:r>
      <w:proofErr w:type="spellStart"/>
      <w:r w:rsidRPr="00A3437F">
        <w:rPr>
          <w:rFonts w:ascii="Times New Roman" w:hAnsi="Times New Roman" w:cs="Times New Roman"/>
          <w:sz w:val="24"/>
          <w:szCs w:val="24"/>
        </w:rPr>
        <w:t>Qbeast</w:t>
      </w:r>
      <w:proofErr w:type="spellEnd"/>
      <w:r w:rsidRPr="00A3437F">
        <w:rPr>
          <w:rFonts w:ascii="Times New Roman" w:hAnsi="Times New Roman" w:cs="Times New Roman"/>
          <w:sz w:val="24"/>
          <w:szCs w:val="24"/>
        </w:rPr>
        <w:t xml:space="preserve"> to store and organize data efficiently. It enables multi-dimensional indexing, sampling, and data skipping.</w:t>
      </w:r>
    </w:p>
    <w:p w14:paraId="1CBEC830" w14:textId="77777777" w:rsidR="00791B51" w:rsidRPr="00791B51" w:rsidRDefault="00791B51" w:rsidP="00791B51">
      <w:pPr>
        <w:rPr>
          <w:rFonts w:ascii="Times New Roman" w:hAnsi="Times New Roman" w:cs="Times New Roman"/>
          <w:sz w:val="24"/>
          <w:szCs w:val="24"/>
          <w:lang w:val="en-IN"/>
        </w:rPr>
      </w:pPr>
      <w:r w:rsidRPr="00791B51">
        <w:rPr>
          <w:rFonts w:ascii="Times New Roman" w:hAnsi="Times New Roman" w:cs="Times New Roman"/>
          <w:sz w:val="24"/>
          <w:szCs w:val="24"/>
          <w:lang w:val="en-IN"/>
        </w:rPr>
        <w:t>The two primary goals of the </w:t>
      </w:r>
      <w:proofErr w:type="spellStart"/>
      <w:r w:rsidRPr="00791B51">
        <w:rPr>
          <w:rFonts w:ascii="Times New Roman" w:hAnsi="Times New Roman" w:cs="Times New Roman"/>
          <w:sz w:val="24"/>
          <w:szCs w:val="24"/>
          <w:lang w:val="en-IN"/>
        </w:rPr>
        <w:t>OTree</w:t>
      </w:r>
      <w:proofErr w:type="spellEnd"/>
      <w:r w:rsidRPr="00791B51">
        <w:rPr>
          <w:rFonts w:ascii="Times New Roman" w:hAnsi="Times New Roman" w:cs="Times New Roman"/>
          <w:sz w:val="24"/>
          <w:szCs w:val="24"/>
          <w:lang w:val="en-IN"/>
        </w:rPr>
        <w:t xml:space="preserve"> algorithm are</w:t>
      </w:r>
    </w:p>
    <w:p w14:paraId="5E129FCB" w14:textId="2FB49CCF" w:rsidR="00791B51" w:rsidRPr="00791B51" w:rsidRDefault="00791B51" w:rsidP="00791B51">
      <w:pPr>
        <w:numPr>
          <w:ilvl w:val="0"/>
          <w:numId w:val="14"/>
        </w:numPr>
        <w:rPr>
          <w:rFonts w:ascii="Times New Roman" w:hAnsi="Times New Roman" w:cs="Times New Roman"/>
          <w:sz w:val="24"/>
          <w:szCs w:val="24"/>
          <w:lang w:val="en-IN"/>
        </w:rPr>
      </w:pPr>
      <w:r w:rsidRPr="00791B51">
        <w:rPr>
          <w:rFonts w:ascii="Times New Roman" w:hAnsi="Times New Roman" w:cs="Times New Roman"/>
          <w:sz w:val="24"/>
          <w:szCs w:val="24"/>
          <w:lang w:val="en-IN"/>
        </w:rPr>
        <w:t>enable spatial datasets with </w:t>
      </w:r>
      <w:r w:rsidRPr="00791B51">
        <w:rPr>
          <w:rFonts w:ascii="Times New Roman" w:hAnsi="Times New Roman" w:cs="Times New Roman"/>
          <w:b/>
          <w:bCs/>
          <w:sz w:val="24"/>
          <w:szCs w:val="24"/>
          <w:lang w:val="en-IN"/>
        </w:rPr>
        <w:t>multi-dimensional indexing.</w:t>
      </w:r>
    </w:p>
    <w:p w14:paraId="78532248" w14:textId="3A6827DB" w:rsidR="00A3437F" w:rsidRPr="00791B51" w:rsidRDefault="00791B51" w:rsidP="003F4184">
      <w:pPr>
        <w:numPr>
          <w:ilvl w:val="0"/>
          <w:numId w:val="14"/>
        </w:numPr>
        <w:rPr>
          <w:rFonts w:ascii="Times New Roman" w:hAnsi="Times New Roman" w:cs="Times New Roman"/>
          <w:sz w:val="24"/>
          <w:szCs w:val="24"/>
          <w:lang w:val="en-IN"/>
        </w:rPr>
      </w:pPr>
      <w:r w:rsidRPr="00791B51">
        <w:rPr>
          <w:rFonts w:ascii="Times New Roman" w:hAnsi="Times New Roman" w:cs="Times New Roman"/>
          <w:sz w:val="24"/>
          <w:szCs w:val="24"/>
          <w:lang w:val="en-IN"/>
        </w:rPr>
        <w:t>empower the query engine with </w:t>
      </w:r>
      <w:r w:rsidRPr="00791B51">
        <w:rPr>
          <w:rFonts w:ascii="Times New Roman" w:hAnsi="Times New Roman" w:cs="Times New Roman"/>
          <w:b/>
          <w:bCs/>
          <w:sz w:val="24"/>
          <w:szCs w:val="24"/>
          <w:lang w:val="en-IN"/>
        </w:rPr>
        <w:t>optimized sampling operators</w:t>
      </w:r>
      <w:r w:rsidRPr="00791B51">
        <w:rPr>
          <w:rFonts w:ascii="Times New Roman" w:hAnsi="Times New Roman" w:cs="Times New Roman"/>
          <w:sz w:val="24"/>
          <w:szCs w:val="24"/>
          <w:lang w:val="en-IN"/>
        </w:rPr>
        <w:t>, that is, the ability to retrieve a statistically significant fraction of the dataset without reading all the data.</w:t>
      </w:r>
    </w:p>
    <w:p w14:paraId="46A463DC" w14:textId="26D04E6A" w:rsidR="00791B51" w:rsidRDefault="00791B51" w:rsidP="00791B51">
      <w:pPr>
        <w:rPr>
          <w:b/>
          <w:bCs/>
          <w:sz w:val="28"/>
          <w:szCs w:val="28"/>
        </w:rPr>
      </w:pPr>
      <w:r>
        <w:rPr>
          <w:b/>
          <w:bCs/>
          <w:sz w:val="28"/>
          <w:szCs w:val="28"/>
        </w:rPr>
        <w:lastRenderedPageBreak/>
        <w:t>M</w:t>
      </w:r>
      <w:r w:rsidRPr="00791B51">
        <w:rPr>
          <w:b/>
          <w:bCs/>
          <w:sz w:val="28"/>
          <w:szCs w:val="28"/>
        </w:rPr>
        <w:t>ulti-dimensional indexing</w:t>
      </w:r>
    </w:p>
    <w:p w14:paraId="0597DF98" w14:textId="27826927" w:rsidR="00791B51" w:rsidRDefault="00791B51" w:rsidP="00791B51">
      <w:pPr>
        <w:rPr>
          <w:b/>
          <w:bCs/>
          <w:sz w:val="24"/>
          <w:szCs w:val="24"/>
        </w:rPr>
      </w:pPr>
      <w:r w:rsidRPr="00791B51">
        <w:rPr>
          <w:sz w:val="24"/>
          <w:szCs w:val="24"/>
        </w:rPr>
        <w:t>One of the most important techniques used to build a multi-dimensional index is through </w:t>
      </w:r>
      <w:r w:rsidRPr="00791B51">
        <w:rPr>
          <w:b/>
          <w:bCs/>
          <w:sz w:val="24"/>
          <w:szCs w:val="24"/>
        </w:rPr>
        <w:t>recursive space division</w:t>
      </w:r>
    </w:p>
    <w:p w14:paraId="766A3F75" w14:textId="77777777" w:rsidR="003F4184" w:rsidRDefault="003F4184" w:rsidP="00791B51">
      <w:pPr>
        <w:rPr>
          <w:b/>
          <w:bCs/>
          <w:sz w:val="24"/>
          <w:szCs w:val="24"/>
        </w:rPr>
      </w:pPr>
    </w:p>
    <w:p w14:paraId="398AC028" w14:textId="3AE500E5" w:rsidR="00A3437F" w:rsidRDefault="00A3437F" w:rsidP="00791B51">
      <w:pPr>
        <w:rPr>
          <w:b/>
          <w:bCs/>
          <w:sz w:val="24"/>
          <w:szCs w:val="24"/>
        </w:rPr>
      </w:pPr>
      <w:r>
        <w:rPr>
          <w:b/>
          <w:bCs/>
          <w:sz w:val="24"/>
          <w:szCs w:val="24"/>
        </w:rPr>
        <w:t>Recursive space division</w:t>
      </w:r>
    </w:p>
    <w:p w14:paraId="35AAA5BA" w14:textId="132CD358" w:rsidR="00A3437F" w:rsidRPr="004C6D27" w:rsidRDefault="00A3437F" w:rsidP="004C6D27">
      <w:pPr>
        <w:pStyle w:val="ListParagraph"/>
        <w:numPr>
          <w:ilvl w:val="0"/>
          <w:numId w:val="16"/>
        </w:numPr>
        <w:rPr>
          <w:rFonts w:ascii="Times New Roman" w:hAnsi="Times New Roman" w:cs="Times New Roman"/>
          <w:sz w:val="24"/>
          <w:szCs w:val="24"/>
          <w:lang w:val="en-IN"/>
        </w:rPr>
      </w:pPr>
      <w:r w:rsidRPr="004C6D27">
        <w:rPr>
          <w:rFonts w:ascii="Times New Roman" w:hAnsi="Times New Roman" w:cs="Times New Roman"/>
          <w:sz w:val="24"/>
          <w:szCs w:val="24"/>
          <w:lang w:val="en-IN"/>
        </w:rPr>
        <w:t xml:space="preserve">The algorithm starts with a </w:t>
      </w:r>
      <w:r w:rsidRPr="004C6D27">
        <w:rPr>
          <w:rFonts w:ascii="Times New Roman" w:hAnsi="Times New Roman" w:cs="Times New Roman"/>
          <w:b/>
          <w:bCs/>
          <w:sz w:val="24"/>
          <w:szCs w:val="24"/>
          <w:lang w:val="en-IN"/>
        </w:rPr>
        <w:t>bounded vector space</w:t>
      </w:r>
      <w:r w:rsidRPr="004C6D27">
        <w:rPr>
          <w:rFonts w:ascii="Times New Roman" w:hAnsi="Times New Roman" w:cs="Times New Roman"/>
          <w:sz w:val="24"/>
          <w:szCs w:val="24"/>
          <w:lang w:val="en-IN"/>
        </w:rPr>
        <w:t xml:space="preserve"> that contains all the data.</w:t>
      </w:r>
    </w:p>
    <w:p w14:paraId="6EA491D5" w14:textId="3730BE0D" w:rsidR="00A3437F" w:rsidRPr="004C6D27" w:rsidRDefault="00A3437F" w:rsidP="004C6D27">
      <w:pPr>
        <w:pStyle w:val="ListParagraph"/>
        <w:numPr>
          <w:ilvl w:val="0"/>
          <w:numId w:val="16"/>
        </w:numPr>
        <w:rPr>
          <w:rFonts w:ascii="Times New Roman" w:hAnsi="Times New Roman" w:cs="Times New Roman"/>
          <w:sz w:val="24"/>
          <w:szCs w:val="24"/>
          <w:lang w:val="en-IN"/>
        </w:rPr>
      </w:pPr>
      <w:r w:rsidRPr="004C6D27">
        <w:rPr>
          <w:rFonts w:ascii="Times New Roman" w:hAnsi="Times New Roman" w:cs="Times New Roman"/>
          <w:sz w:val="24"/>
          <w:szCs w:val="24"/>
          <w:lang w:val="en-IN"/>
        </w:rPr>
        <w:t xml:space="preserve">This space is </w:t>
      </w:r>
      <w:r w:rsidRPr="004C6D27">
        <w:rPr>
          <w:rFonts w:ascii="Times New Roman" w:hAnsi="Times New Roman" w:cs="Times New Roman"/>
          <w:b/>
          <w:bCs/>
          <w:sz w:val="24"/>
          <w:szCs w:val="24"/>
          <w:lang w:val="en-IN"/>
        </w:rPr>
        <w:t>recursively divided</w:t>
      </w:r>
      <w:r w:rsidRPr="004C6D27">
        <w:rPr>
          <w:rFonts w:ascii="Times New Roman" w:hAnsi="Times New Roman" w:cs="Times New Roman"/>
          <w:sz w:val="24"/>
          <w:szCs w:val="24"/>
          <w:lang w:val="en-IN"/>
        </w:rPr>
        <w:t xml:space="preserve"> into smaller, equal-sized, non-overlapping subspaces (cubes) whenever a cube exceeds a predefined </w:t>
      </w:r>
      <w:proofErr w:type="gramStart"/>
      <w:r w:rsidRPr="004C6D27">
        <w:rPr>
          <w:rFonts w:ascii="Times New Roman" w:hAnsi="Times New Roman" w:cs="Times New Roman"/>
          <w:sz w:val="24"/>
          <w:szCs w:val="24"/>
          <w:lang w:val="en-IN"/>
        </w:rPr>
        <w:t>capacity</w:t>
      </w:r>
      <w:r w:rsidR="004C6D27">
        <w:rPr>
          <w:rFonts w:ascii="Times New Roman" w:hAnsi="Times New Roman" w:cs="Times New Roman"/>
          <w:sz w:val="24"/>
          <w:szCs w:val="24"/>
          <w:lang w:val="en-IN"/>
        </w:rPr>
        <w:t>(</w:t>
      </w:r>
      <w:proofErr w:type="gramEnd"/>
      <w:r w:rsidR="004C6D27">
        <w:rPr>
          <w:rFonts w:ascii="Times New Roman" w:hAnsi="Times New Roman" w:cs="Times New Roman"/>
          <w:sz w:val="24"/>
          <w:szCs w:val="24"/>
          <w:lang w:val="en-IN"/>
        </w:rPr>
        <w:t>Cap)</w:t>
      </w:r>
      <w:r w:rsidRPr="004C6D27">
        <w:rPr>
          <w:rFonts w:ascii="Times New Roman" w:hAnsi="Times New Roman" w:cs="Times New Roman"/>
          <w:sz w:val="24"/>
          <w:szCs w:val="24"/>
          <w:lang w:val="en-IN"/>
        </w:rPr>
        <w:t xml:space="preserve"> (</w:t>
      </w:r>
      <w:proofErr w:type="spellStart"/>
      <w:r w:rsidRPr="004C6D27">
        <w:rPr>
          <w:rFonts w:ascii="Times New Roman" w:hAnsi="Times New Roman" w:cs="Times New Roman"/>
          <w:sz w:val="24"/>
          <w:szCs w:val="24"/>
          <w:lang w:val="en-IN"/>
        </w:rPr>
        <w:t>desiredCubeSize</w:t>
      </w:r>
      <w:proofErr w:type="spellEnd"/>
      <w:r w:rsidRPr="004C6D27">
        <w:rPr>
          <w:rFonts w:ascii="Times New Roman" w:hAnsi="Times New Roman" w:cs="Times New Roman"/>
          <w:sz w:val="24"/>
          <w:szCs w:val="24"/>
          <w:lang w:val="en-IN"/>
        </w:rPr>
        <w:t>).</w:t>
      </w:r>
    </w:p>
    <w:p w14:paraId="3A7B7A3C" w14:textId="014DFB5F" w:rsidR="00A3437F" w:rsidRPr="004C6D27" w:rsidRDefault="00A3437F" w:rsidP="004C6D27">
      <w:pPr>
        <w:pStyle w:val="ListParagraph"/>
        <w:numPr>
          <w:ilvl w:val="0"/>
          <w:numId w:val="16"/>
        </w:numPr>
        <w:rPr>
          <w:rFonts w:ascii="Times New Roman" w:hAnsi="Times New Roman" w:cs="Times New Roman"/>
          <w:sz w:val="24"/>
          <w:szCs w:val="24"/>
          <w:lang w:val="en-IN"/>
        </w:rPr>
      </w:pPr>
      <w:r w:rsidRPr="004C6D27">
        <w:rPr>
          <w:rFonts w:ascii="Times New Roman" w:hAnsi="Times New Roman" w:cs="Times New Roman"/>
          <w:sz w:val="24"/>
          <w:szCs w:val="24"/>
          <w:lang w:val="en-IN"/>
        </w:rPr>
        <w:t xml:space="preserve">For </w:t>
      </w:r>
      <w:r w:rsidRPr="004C6D27">
        <w:rPr>
          <w:rFonts w:ascii="Times New Roman" w:hAnsi="Times New Roman" w:cs="Times New Roman"/>
          <w:b/>
          <w:bCs/>
          <w:sz w:val="24"/>
          <w:szCs w:val="24"/>
          <w:lang w:val="en-IN"/>
        </w:rPr>
        <w:t>n indexed columns</w:t>
      </w:r>
      <w:r w:rsidRPr="004C6D27">
        <w:rPr>
          <w:rFonts w:ascii="Times New Roman" w:hAnsi="Times New Roman" w:cs="Times New Roman"/>
          <w:sz w:val="24"/>
          <w:szCs w:val="24"/>
          <w:lang w:val="en-IN"/>
        </w:rPr>
        <w:t>, the space is divided into 2^n cubes.</w:t>
      </w:r>
    </w:p>
    <w:p w14:paraId="2E0D3254" w14:textId="11DF9321" w:rsidR="00A3437F" w:rsidRPr="004C6D27" w:rsidRDefault="00A3437F" w:rsidP="004C6D27">
      <w:pPr>
        <w:pStyle w:val="ListParagraph"/>
        <w:numPr>
          <w:ilvl w:val="0"/>
          <w:numId w:val="16"/>
        </w:numPr>
        <w:rPr>
          <w:rFonts w:ascii="Times New Roman" w:hAnsi="Times New Roman" w:cs="Times New Roman"/>
          <w:sz w:val="24"/>
          <w:szCs w:val="24"/>
          <w:lang w:val="en-IN"/>
        </w:rPr>
      </w:pPr>
      <w:r w:rsidRPr="004C6D27">
        <w:rPr>
          <w:rFonts w:ascii="Times New Roman" w:hAnsi="Times New Roman" w:cs="Times New Roman"/>
          <w:sz w:val="24"/>
          <w:szCs w:val="24"/>
          <w:lang w:val="en-IN"/>
        </w:rPr>
        <w:t>Example:</w:t>
      </w:r>
    </w:p>
    <w:p w14:paraId="028863AF" w14:textId="6424624B" w:rsidR="004C6D27" w:rsidRPr="00A3437F" w:rsidRDefault="004C6D27" w:rsidP="004C6D27">
      <w:pPr>
        <w:numPr>
          <w:ilvl w:val="0"/>
          <w:numId w:val="17"/>
        </w:numPr>
        <w:rPr>
          <w:rFonts w:ascii="Times New Roman" w:hAnsi="Times New Roman" w:cs="Times New Roman"/>
          <w:sz w:val="24"/>
          <w:szCs w:val="24"/>
          <w:lang w:val="en-IN"/>
        </w:rPr>
      </w:pPr>
      <w:r w:rsidRPr="00A3437F">
        <w:rPr>
          <w:rFonts w:ascii="Times New Roman" w:hAnsi="Times New Roman" w:cs="Times New Roman"/>
          <w:sz w:val="24"/>
          <w:szCs w:val="24"/>
          <w:lang w:val="en-IN"/>
        </w:rPr>
        <w:t>With two columns (x, y) and cube capacity = 2, the space is split into 4 sub-cubes.</w:t>
      </w:r>
    </w:p>
    <w:p w14:paraId="3E41EF5C" w14:textId="190D35CB" w:rsidR="004C6D27" w:rsidRPr="004C6D27" w:rsidRDefault="004C6D27" w:rsidP="004C6D27">
      <w:pPr>
        <w:numPr>
          <w:ilvl w:val="0"/>
          <w:numId w:val="17"/>
        </w:numPr>
        <w:rPr>
          <w:rFonts w:ascii="Times New Roman" w:hAnsi="Times New Roman" w:cs="Times New Roman"/>
          <w:sz w:val="24"/>
          <w:szCs w:val="24"/>
          <w:lang w:val="en-IN"/>
        </w:rPr>
      </w:pPr>
      <w:r w:rsidRPr="00A3437F">
        <w:rPr>
          <w:rFonts w:ascii="Times New Roman" w:hAnsi="Times New Roman" w:cs="Times New Roman"/>
          <w:sz w:val="24"/>
          <w:szCs w:val="24"/>
          <w:lang w:val="en-IN"/>
        </w:rPr>
        <w:t>Cubes keep splitting until each cube holds</w:t>
      </w:r>
      <w:r>
        <w:rPr>
          <w:rFonts w:ascii="Times New Roman" w:hAnsi="Times New Roman" w:cs="Times New Roman"/>
          <w:sz w:val="24"/>
          <w:szCs w:val="24"/>
          <w:lang w:val="en-IN"/>
        </w:rPr>
        <w:t>(size)</w:t>
      </w:r>
      <w:r w:rsidRPr="00A3437F">
        <w:rPr>
          <w:rFonts w:ascii="Times New Roman" w:hAnsi="Times New Roman" w:cs="Times New Roman"/>
          <w:sz w:val="24"/>
          <w:szCs w:val="24"/>
          <w:lang w:val="en-IN"/>
        </w:rPr>
        <w:t xml:space="preserve"> ≤ </w:t>
      </w:r>
      <w:proofErr w:type="gramStart"/>
      <w:r w:rsidRPr="00A3437F">
        <w:rPr>
          <w:rFonts w:ascii="Times New Roman" w:hAnsi="Times New Roman" w:cs="Times New Roman"/>
          <w:sz w:val="24"/>
          <w:szCs w:val="24"/>
          <w:lang w:val="en-IN"/>
        </w:rPr>
        <w:t>capacity</w:t>
      </w:r>
      <w:r>
        <w:rPr>
          <w:rFonts w:ascii="Times New Roman" w:hAnsi="Times New Roman" w:cs="Times New Roman"/>
          <w:sz w:val="24"/>
          <w:szCs w:val="24"/>
          <w:lang w:val="en-IN"/>
        </w:rPr>
        <w:t>(</w:t>
      </w:r>
      <w:proofErr w:type="gramEnd"/>
      <w:r>
        <w:rPr>
          <w:rFonts w:ascii="Times New Roman" w:hAnsi="Times New Roman" w:cs="Times New Roman"/>
          <w:sz w:val="24"/>
          <w:szCs w:val="24"/>
          <w:lang w:val="en-IN"/>
        </w:rPr>
        <w:t>Cap)</w:t>
      </w:r>
      <w:r w:rsidRPr="00A3437F">
        <w:rPr>
          <w:rFonts w:ascii="Times New Roman" w:hAnsi="Times New Roman" w:cs="Times New Roman"/>
          <w:sz w:val="24"/>
          <w:szCs w:val="24"/>
          <w:lang w:val="en-IN"/>
        </w:rPr>
        <w:t>.</w:t>
      </w:r>
    </w:p>
    <w:p w14:paraId="78E3BB4D" w14:textId="567815B5" w:rsidR="00A3437F" w:rsidRDefault="00A3437F" w:rsidP="004C6D27">
      <w:pPr>
        <w:pStyle w:val="ListParagraph"/>
        <w:numPr>
          <w:ilvl w:val="0"/>
          <w:numId w:val="16"/>
        </w:numPr>
        <w:rPr>
          <w:sz w:val="24"/>
          <w:szCs w:val="24"/>
          <w:lang w:val="en-IN"/>
        </w:rPr>
      </w:pPr>
      <w:r w:rsidRPr="004C6D27">
        <w:rPr>
          <w:rFonts w:ascii="Times New Roman" w:hAnsi="Times New Roman" w:cs="Times New Roman"/>
          <w:sz w:val="24"/>
          <w:szCs w:val="24"/>
          <w:lang w:val="en-IN"/>
        </w:rPr>
        <w:t xml:space="preserve">Each cube’s boundaries define </w:t>
      </w:r>
      <w:r w:rsidRPr="004C6D27">
        <w:rPr>
          <w:rFonts w:ascii="Times New Roman" w:hAnsi="Times New Roman" w:cs="Times New Roman"/>
          <w:b/>
          <w:bCs/>
          <w:sz w:val="24"/>
          <w:szCs w:val="24"/>
          <w:lang w:val="en-IN"/>
        </w:rPr>
        <w:t>which elements it can store</w:t>
      </w:r>
      <w:r w:rsidRPr="004C6D27">
        <w:rPr>
          <w:sz w:val="24"/>
          <w:szCs w:val="24"/>
          <w:lang w:val="en-IN"/>
        </w:rPr>
        <w:t>.</w:t>
      </w:r>
    </w:p>
    <w:p w14:paraId="0630D916" w14:textId="77777777" w:rsidR="003F4184" w:rsidRPr="003F4184" w:rsidRDefault="003F4184" w:rsidP="003F4184">
      <w:pPr>
        <w:ind w:left="360"/>
        <w:rPr>
          <w:sz w:val="24"/>
          <w:szCs w:val="24"/>
          <w:lang w:val="en-IN"/>
        </w:rPr>
      </w:pPr>
    </w:p>
    <w:p w14:paraId="693335A5" w14:textId="5D21D3BE" w:rsidR="003F4184" w:rsidRPr="003F4184" w:rsidRDefault="007A3643" w:rsidP="003F4184">
      <w:pPr>
        <w:rPr>
          <w:sz w:val="24"/>
          <w:szCs w:val="24"/>
          <w:lang w:val="en-IN"/>
        </w:rPr>
      </w:pPr>
      <w:r>
        <w:rPr>
          <w:sz w:val="24"/>
          <w:szCs w:val="24"/>
          <w:lang w:val="en-IN"/>
        </w:rPr>
        <w:t xml:space="preserve">                                    </w:t>
      </w:r>
    </w:p>
    <w:p w14:paraId="5A5FD3C5" w14:textId="2D93C951" w:rsidR="004C6D27" w:rsidRDefault="004C6D27" w:rsidP="004C6D27">
      <w:pPr>
        <w:rPr>
          <w:sz w:val="24"/>
          <w:szCs w:val="24"/>
          <w:lang w:val="en-IN"/>
        </w:rPr>
      </w:pPr>
      <w:r>
        <w:rPr>
          <w:noProof/>
        </w:rPr>
        <w:drawing>
          <wp:inline distT="0" distB="0" distL="0" distR="0" wp14:anchorId="6EF9E293" wp14:editId="3141A279">
            <wp:extent cx="6066586" cy="1746250"/>
            <wp:effectExtent l="0" t="0" r="0" b="6350"/>
            <wp:docPr id="2029814443" name="Picture 1" descr="A line with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814443" name="Picture 1" descr="A line with red dots&#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68718" cy="1746864"/>
                    </a:xfrm>
                    <a:prstGeom prst="rect">
                      <a:avLst/>
                    </a:prstGeom>
                    <a:noFill/>
                    <a:ln>
                      <a:noFill/>
                    </a:ln>
                  </pic:spPr>
                </pic:pic>
              </a:graphicData>
            </a:graphic>
          </wp:inline>
        </w:drawing>
      </w:r>
    </w:p>
    <w:p w14:paraId="2B418F7A" w14:textId="73395C50" w:rsidR="003F4184" w:rsidRDefault="003F4184" w:rsidP="003F4184">
      <w:pPr>
        <w:tabs>
          <w:tab w:val="center" w:pos="4320"/>
        </w:tabs>
        <w:rPr>
          <w:sz w:val="24"/>
          <w:szCs w:val="24"/>
        </w:rPr>
      </w:pPr>
      <w:r>
        <w:rPr>
          <w:sz w:val="24"/>
          <w:szCs w:val="24"/>
        </w:rPr>
        <w:t xml:space="preserve">             Root Cube                                    </w:t>
      </w:r>
      <w:r>
        <w:rPr>
          <w:sz w:val="24"/>
          <w:szCs w:val="24"/>
        </w:rPr>
        <w:tab/>
        <w:t>Child Cubes                                   top left child cubes</w:t>
      </w:r>
    </w:p>
    <w:p w14:paraId="6983034F" w14:textId="77777777" w:rsidR="003F4184" w:rsidRDefault="003F4184" w:rsidP="003F4184">
      <w:pPr>
        <w:tabs>
          <w:tab w:val="center" w:pos="4320"/>
        </w:tabs>
        <w:rPr>
          <w:sz w:val="24"/>
          <w:szCs w:val="24"/>
        </w:rPr>
      </w:pPr>
    </w:p>
    <w:p w14:paraId="6C871CB5" w14:textId="77777777" w:rsidR="003F4184" w:rsidRDefault="003F4184" w:rsidP="003F4184">
      <w:pPr>
        <w:tabs>
          <w:tab w:val="center" w:pos="4320"/>
        </w:tabs>
        <w:rPr>
          <w:sz w:val="24"/>
          <w:szCs w:val="24"/>
        </w:rPr>
      </w:pPr>
    </w:p>
    <w:p w14:paraId="42FB178C" w14:textId="6B01D108" w:rsidR="003F4184" w:rsidRDefault="00000000" w:rsidP="003F4184">
      <w:pPr>
        <w:tabs>
          <w:tab w:val="center" w:pos="4320"/>
        </w:tabs>
        <w:rPr>
          <w:sz w:val="24"/>
          <w:szCs w:val="24"/>
        </w:rPr>
      </w:pPr>
      <w:r>
        <w:rPr>
          <w:sz w:val="24"/>
          <w:szCs w:val="24"/>
          <w:lang w:val="en-IN"/>
        </w:rPr>
        <w:pict w14:anchorId="65B4FAAE">
          <v:rect id="_x0000_i1026" style="width:0;height:1.5pt" o:hralign="center" o:hrstd="t" o:hr="t" fillcolor="#a0a0a0" stroked="f"/>
        </w:pict>
      </w:r>
    </w:p>
    <w:p w14:paraId="0B332D9C" w14:textId="77777777" w:rsidR="009266F3" w:rsidRDefault="009266F3" w:rsidP="004C6D27">
      <w:pPr>
        <w:rPr>
          <w:sz w:val="24"/>
          <w:szCs w:val="24"/>
        </w:rPr>
      </w:pPr>
    </w:p>
    <w:p w14:paraId="4523BD0D" w14:textId="3D65F34A" w:rsidR="003F4184" w:rsidRPr="003F4184" w:rsidRDefault="003F4184" w:rsidP="004C6D27">
      <w:pPr>
        <w:rPr>
          <w:rFonts w:ascii="Times New Roman" w:hAnsi="Times New Roman" w:cs="Times New Roman"/>
          <w:sz w:val="24"/>
          <w:szCs w:val="24"/>
        </w:rPr>
      </w:pPr>
      <w:r w:rsidRPr="003F4184">
        <w:rPr>
          <w:rFonts w:ascii="Times New Roman" w:hAnsi="Times New Roman" w:cs="Times New Roman"/>
          <w:sz w:val="24"/>
          <w:szCs w:val="24"/>
        </w:rPr>
        <w:lastRenderedPageBreak/>
        <w:t xml:space="preserve">This recursive division builds a </w:t>
      </w:r>
      <w:r w:rsidRPr="003F4184">
        <w:rPr>
          <w:rFonts w:ascii="Times New Roman" w:hAnsi="Times New Roman" w:cs="Times New Roman"/>
          <w:b/>
          <w:bCs/>
          <w:sz w:val="24"/>
          <w:szCs w:val="24"/>
        </w:rPr>
        <w:t>tree-like structure</w:t>
      </w:r>
      <w:r w:rsidRPr="003F4184">
        <w:rPr>
          <w:rFonts w:ascii="Times New Roman" w:hAnsi="Times New Roman" w:cs="Times New Roman"/>
          <w:sz w:val="24"/>
          <w:szCs w:val="24"/>
        </w:rPr>
        <w:t xml:space="preserve"> where cubes = tree nodes</w:t>
      </w:r>
    </w:p>
    <w:p w14:paraId="1D647227" w14:textId="13A40D8E" w:rsidR="003F4184" w:rsidRDefault="003F4184" w:rsidP="004C6D27">
      <w:pPr>
        <w:rPr>
          <w:rFonts w:ascii="Times New Roman" w:hAnsi="Times New Roman" w:cs="Times New Roman"/>
          <w:sz w:val="24"/>
          <w:szCs w:val="24"/>
        </w:rPr>
      </w:pPr>
      <w:r w:rsidRPr="003F4184">
        <w:rPr>
          <w:rFonts w:ascii="Times New Roman" w:hAnsi="Times New Roman" w:cs="Times New Roman"/>
          <w:sz w:val="24"/>
          <w:szCs w:val="24"/>
        </w:rPr>
        <w:t>The figure below shows a treelike representation of the above example. Each square represents a cube, with green cubes that satisfy the requirement </w:t>
      </w:r>
      <w:proofErr w:type="gramStart"/>
      <w:r w:rsidRPr="003F4184">
        <w:rPr>
          <w:rFonts w:ascii="Times New Roman" w:hAnsi="Times New Roman" w:cs="Times New Roman"/>
          <w:sz w:val="24"/>
          <w:szCs w:val="24"/>
        </w:rPr>
        <w:t>size ≤ cap</w:t>
      </w:r>
      <w:proofErr w:type="gramEnd"/>
      <w:r w:rsidRPr="003F4184">
        <w:rPr>
          <w:rFonts w:ascii="Times New Roman" w:hAnsi="Times New Roman" w:cs="Times New Roman"/>
          <w:sz w:val="24"/>
          <w:szCs w:val="24"/>
        </w:rPr>
        <w:t> and red ones that don't.</w:t>
      </w:r>
    </w:p>
    <w:p w14:paraId="50959BEC" w14:textId="45697756" w:rsidR="009266F3" w:rsidRDefault="003F4184" w:rsidP="004C6D27">
      <w:pPr>
        <w:rPr>
          <w:rFonts w:ascii="Times New Roman" w:hAnsi="Times New Roman" w:cs="Times New Roman"/>
          <w:sz w:val="24"/>
          <w:szCs w:val="24"/>
          <w:lang w:val="en-IN"/>
        </w:rPr>
      </w:pPr>
      <w:r>
        <w:rPr>
          <w:noProof/>
        </w:rPr>
        <w:drawing>
          <wp:inline distT="0" distB="0" distL="0" distR="0" wp14:anchorId="60E8B8F7" wp14:editId="07093DE7">
            <wp:extent cx="5486400" cy="4721225"/>
            <wp:effectExtent l="0" t="0" r="0" b="3175"/>
            <wp:docPr id="516567087" name="Picture 2" descr="A diagram of a company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567087" name="Picture 2" descr="A diagram of a company structure&#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4721225"/>
                    </a:xfrm>
                    <a:prstGeom prst="rect">
                      <a:avLst/>
                    </a:prstGeom>
                    <a:noFill/>
                    <a:ln>
                      <a:noFill/>
                    </a:ln>
                  </pic:spPr>
                </pic:pic>
              </a:graphicData>
            </a:graphic>
          </wp:inline>
        </w:drawing>
      </w:r>
    </w:p>
    <w:p w14:paraId="7C630266" w14:textId="65FCBD12" w:rsidR="001C6DE1" w:rsidRPr="003F4184" w:rsidRDefault="00000000" w:rsidP="004C6D27">
      <w:pPr>
        <w:rPr>
          <w:rFonts w:ascii="Times New Roman" w:hAnsi="Times New Roman" w:cs="Times New Roman"/>
          <w:sz w:val="24"/>
          <w:szCs w:val="24"/>
          <w:lang w:val="en-IN"/>
        </w:rPr>
      </w:pPr>
      <w:r>
        <w:rPr>
          <w:sz w:val="24"/>
          <w:szCs w:val="24"/>
          <w:lang w:val="en-IN"/>
        </w:rPr>
        <w:pict w14:anchorId="7D5FF9BD">
          <v:rect id="_x0000_i1027" style="width:0;height:1.5pt" o:hralign="center" o:hrstd="t" o:hr="t" fillcolor="#a0a0a0" stroked="f"/>
        </w:pict>
      </w:r>
    </w:p>
    <w:p w14:paraId="403EB4D3" w14:textId="77777777" w:rsidR="009266F3" w:rsidRPr="009266F3" w:rsidRDefault="009266F3" w:rsidP="009266F3">
      <w:pPr>
        <w:rPr>
          <w:rFonts w:ascii="Times New Roman" w:hAnsi="Times New Roman" w:cs="Times New Roman"/>
          <w:b/>
          <w:bCs/>
          <w:sz w:val="32"/>
          <w:szCs w:val="32"/>
          <w:lang w:val="en-IN"/>
        </w:rPr>
      </w:pPr>
      <w:r w:rsidRPr="009266F3">
        <w:rPr>
          <w:rFonts w:ascii="Times New Roman" w:hAnsi="Times New Roman" w:cs="Times New Roman"/>
          <w:b/>
          <w:bCs/>
          <w:sz w:val="32"/>
          <w:szCs w:val="32"/>
          <w:lang w:val="en-IN"/>
        </w:rPr>
        <w:t>Efficient Data Sampling</w:t>
      </w:r>
    </w:p>
    <w:p w14:paraId="40ABE290" w14:textId="5F0E29C9" w:rsidR="009266F3" w:rsidRPr="009266F3" w:rsidRDefault="009266F3" w:rsidP="009266F3">
      <w:pPr>
        <w:numPr>
          <w:ilvl w:val="0"/>
          <w:numId w:val="18"/>
        </w:numPr>
        <w:rPr>
          <w:rFonts w:ascii="Times New Roman" w:hAnsi="Times New Roman" w:cs="Times New Roman"/>
          <w:sz w:val="24"/>
          <w:szCs w:val="24"/>
          <w:lang w:val="en-IN"/>
        </w:rPr>
      </w:pPr>
      <w:r w:rsidRPr="009266F3">
        <w:rPr>
          <w:rFonts w:ascii="Times New Roman" w:hAnsi="Times New Roman" w:cs="Times New Roman"/>
          <w:sz w:val="24"/>
          <w:szCs w:val="24"/>
          <w:lang w:val="en-IN"/>
        </w:rPr>
        <w:t xml:space="preserve">Traditional sampling loads the entire dataset, then randomly picks a subset → </w:t>
      </w:r>
      <w:r w:rsidRPr="009266F3">
        <w:rPr>
          <w:rFonts w:ascii="Times New Roman" w:hAnsi="Times New Roman" w:cs="Times New Roman"/>
          <w:b/>
          <w:bCs/>
          <w:sz w:val="24"/>
          <w:szCs w:val="24"/>
          <w:lang w:val="en-IN"/>
        </w:rPr>
        <w:t xml:space="preserve">inefficient </w:t>
      </w:r>
      <w:r w:rsidRPr="0017594A">
        <w:rPr>
          <w:rFonts w:ascii="Times New Roman" w:hAnsi="Times New Roman" w:cs="Times New Roman"/>
          <w:b/>
          <w:bCs/>
          <w:sz w:val="24"/>
          <w:szCs w:val="24"/>
          <w:lang w:val="en-IN"/>
        </w:rPr>
        <w:t xml:space="preserve">to </w:t>
      </w:r>
      <w:r w:rsidRPr="009266F3">
        <w:rPr>
          <w:rFonts w:ascii="Times New Roman" w:hAnsi="Times New Roman" w:cs="Times New Roman"/>
          <w:b/>
          <w:bCs/>
          <w:sz w:val="24"/>
          <w:szCs w:val="24"/>
          <w:lang w:val="en-IN"/>
        </w:rPr>
        <w:t>scale data</w:t>
      </w:r>
      <w:r w:rsidRPr="009266F3">
        <w:rPr>
          <w:rFonts w:ascii="Times New Roman" w:hAnsi="Times New Roman" w:cs="Times New Roman"/>
          <w:sz w:val="24"/>
          <w:szCs w:val="24"/>
          <w:lang w:val="en-IN"/>
        </w:rPr>
        <w:t>.</w:t>
      </w:r>
    </w:p>
    <w:p w14:paraId="1D1F74F9" w14:textId="77777777" w:rsidR="009266F3" w:rsidRPr="009266F3" w:rsidRDefault="009266F3" w:rsidP="009266F3">
      <w:pPr>
        <w:numPr>
          <w:ilvl w:val="0"/>
          <w:numId w:val="18"/>
        </w:numPr>
        <w:rPr>
          <w:rFonts w:ascii="Times New Roman" w:hAnsi="Times New Roman" w:cs="Times New Roman"/>
          <w:sz w:val="24"/>
          <w:szCs w:val="24"/>
          <w:lang w:val="en-IN"/>
        </w:rPr>
      </w:pPr>
      <w:r w:rsidRPr="009266F3">
        <w:rPr>
          <w:rFonts w:ascii="Times New Roman" w:hAnsi="Times New Roman" w:cs="Times New Roman"/>
          <w:sz w:val="24"/>
          <w:szCs w:val="24"/>
          <w:lang w:val="en-IN"/>
        </w:rPr>
        <w:t xml:space="preserve">O-Tree </w:t>
      </w:r>
      <w:r w:rsidRPr="009266F3">
        <w:rPr>
          <w:rFonts w:ascii="Times New Roman" w:hAnsi="Times New Roman" w:cs="Times New Roman"/>
          <w:b/>
          <w:bCs/>
          <w:sz w:val="24"/>
          <w:szCs w:val="24"/>
          <w:lang w:val="en-IN"/>
        </w:rPr>
        <w:t>integrates sampling into its structure</w:t>
      </w:r>
      <w:r w:rsidRPr="009266F3">
        <w:rPr>
          <w:rFonts w:ascii="Times New Roman" w:hAnsi="Times New Roman" w:cs="Times New Roman"/>
          <w:sz w:val="24"/>
          <w:szCs w:val="24"/>
          <w:lang w:val="en-IN"/>
        </w:rPr>
        <w:t>:</w:t>
      </w:r>
    </w:p>
    <w:p w14:paraId="5AD732F2" w14:textId="77777777" w:rsidR="009266F3" w:rsidRPr="009266F3" w:rsidRDefault="009266F3" w:rsidP="009266F3">
      <w:pPr>
        <w:numPr>
          <w:ilvl w:val="1"/>
          <w:numId w:val="18"/>
        </w:numPr>
        <w:rPr>
          <w:rFonts w:ascii="Times New Roman" w:hAnsi="Times New Roman" w:cs="Times New Roman"/>
          <w:sz w:val="24"/>
          <w:szCs w:val="24"/>
          <w:lang w:val="en-IN"/>
        </w:rPr>
      </w:pPr>
      <w:r w:rsidRPr="009266F3">
        <w:rPr>
          <w:rFonts w:ascii="Times New Roman" w:hAnsi="Times New Roman" w:cs="Times New Roman"/>
          <w:sz w:val="24"/>
          <w:szCs w:val="24"/>
          <w:lang w:val="en-IN"/>
        </w:rPr>
        <w:t xml:space="preserve">Each cube contains a </w:t>
      </w:r>
      <w:r w:rsidRPr="009266F3">
        <w:rPr>
          <w:rFonts w:ascii="Times New Roman" w:hAnsi="Times New Roman" w:cs="Times New Roman"/>
          <w:b/>
          <w:bCs/>
          <w:sz w:val="24"/>
          <w:szCs w:val="24"/>
          <w:lang w:val="en-IN"/>
        </w:rPr>
        <w:t>random subset of data</w:t>
      </w:r>
      <w:r w:rsidRPr="009266F3">
        <w:rPr>
          <w:rFonts w:ascii="Times New Roman" w:hAnsi="Times New Roman" w:cs="Times New Roman"/>
          <w:sz w:val="24"/>
          <w:szCs w:val="24"/>
          <w:lang w:val="en-IN"/>
        </w:rPr>
        <w:t>.</w:t>
      </w:r>
    </w:p>
    <w:p w14:paraId="0CCA5A7D" w14:textId="3E975186" w:rsidR="009266F3" w:rsidRPr="009266F3" w:rsidRDefault="009266F3" w:rsidP="009266F3">
      <w:pPr>
        <w:numPr>
          <w:ilvl w:val="1"/>
          <w:numId w:val="18"/>
        </w:numPr>
        <w:rPr>
          <w:rFonts w:ascii="Times New Roman" w:hAnsi="Times New Roman" w:cs="Times New Roman"/>
          <w:sz w:val="24"/>
          <w:szCs w:val="24"/>
          <w:lang w:val="en-IN"/>
        </w:rPr>
      </w:pPr>
      <w:r w:rsidRPr="009266F3">
        <w:rPr>
          <w:rFonts w:ascii="Times New Roman" w:hAnsi="Times New Roman" w:cs="Times New Roman"/>
          <w:sz w:val="24"/>
          <w:szCs w:val="24"/>
          <w:lang w:val="en-IN"/>
        </w:rPr>
        <w:t xml:space="preserve">Sampling is controlled via a parameter called </w:t>
      </w:r>
      <w:proofErr w:type="spellStart"/>
      <w:r w:rsidRPr="009266F3">
        <w:rPr>
          <w:rFonts w:ascii="Times New Roman" w:hAnsi="Times New Roman" w:cs="Times New Roman"/>
          <w:b/>
          <w:bCs/>
          <w:sz w:val="24"/>
          <w:szCs w:val="24"/>
          <w:lang w:val="en-IN"/>
        </w:rPr>
        <w:t>maxWeight</w:t>
      </w:r>
      <w:proofErr w:type="spellEnd"/>
      <w:r w:rsidRPr="009266F3">
        <w:rPr>
          <w:rFonts w:ascii="Times New Roman" w:hAnsi="Times New Roman" w:cs="Times New Roman"/>
          <w:sz w:val="24"/>
          <w:szCs w:val="24"/>
          <w:lang w:val="en-IN"/>
        </w:rPr>
        <w:t>, which defines what fraction of data each cube hold</w:t>
      </w:r>
      <w:r w:rsidRPr="0017594A">
        <w:rPr>
          <w:rFonts w:ascii="Times New Roman" w:hAnsi="Times New Roman" w:cs="Times New Roman"/>
          <w:sz w:val="24"/>
          <w:szCs w:val="24"/>
          <w:lang w:val="en-IN"/>
        </w:rPr>
        <w:t>s</w:t>
      </w:r>
    </w:p>
    <w:p w14:paraId="49FE2874" w14:textId="77777777" w:rsidR="009266F3" w:rsidRPr="009266F3" w:rsidRDefault="009266F3" w:rsidP="009266F3">
      <w:pPr>
        <w:numPr>
          <w:ilvl w:val="0"/>
          <w:numId w:val="18"/>
        </w:numPr>
        <w:rPr>
          <w:rFonts w:ascii="Times New Roman" w:hAnsi="Times New Roman" w:cs="Times New Roman"/>
          <w:sz w:val="24"/>
          <w:szCs w:val="24"/>
          <w:lang w:val="en-IN"/>
        </w:rPr>
      </w:pPr>
      <w:r w:rsidRPr="009266F3">
        <w:rPr>
          <w:rFonts w:ascii="Times New Roman" w:hAnsi="Times New Roman" w:cs="Times New Roman"/>
          <w:sz w:val="24"/>
          <w:szCs w:val="24"/>
          <w:lang w:val="en-IN"/>
        </w:rPr>
        <w:lastRenderedPageBreak/>
        <w:t xml:space="preserve">Result: Sampling operators can </w:t>
      </w:r>
      <w:r w:rsidRPr="009266F3">
        <w:rPr>
          <w:rFonts w:ascii="Times New Roman" w:hAnsi="Times New Roman" w:cs="Times New Roman"/>
          <w:b/>
          <w:bCs/>
          <w:sz w:val="24"/>
          <w:szCs w:val="24"/>
          <w:lang w:val="en-IN"/>
        </w:rPr>
        <w:t>directly read only relevant cubes</w:t>
      </w:r>
      <w:r w:rsidRPr="009266F3">
        <w:rPr>
          <w:rFonts w:ascii="Times New Roman" w:hAnsi="Times New Roman" w:cs="Times New Roman"/>
          <w:sz w:val="24"/>
          <w:szCs w:val="24"/>
          <w:lang w:val="en-IN"/>
        </w:rPr>
        <w:t xml:space="preserve"> → faster queries with representative subsets.</w:t>
      </w:r>
    </w:p>
    <w:p w14:paraId="3662C913" w14:textId="77777777" w:rsidR="009266F3" w:rsidRDefault="00000000" w:rsidP="009266F3">
      <w:pPr>
        <w:rPr>
          <w:sz w:val="24"/>
          <w:szCs w:val="24"/>
          <w:lang w:val="en-IN"/>
        </w:rPr>
      </w:pPr>
      <w:r>
        <w:rPr>
          <w:sz w:val="24"/>
          <w:szCs w:val="24"/>
          <w:lang w:val="en-IN"/>
        </w:rPr>
        <w:pict w14:anchorId="675EF089">
          <v:rect id="_x0000_i1028" style="width:0;height:1.5pt" o:hralign="center" o:hrstd="t" o:hr="t" fillcolor="#a0a0a0" stroked="f"/>
        </w:pict>
      </w:r>
    </w:p>
    <w:p w14:paraId="6E6FAAFE" w14:textId="77777777" w:rsidR="0017594A" w:rsidRPr="009266F3" w:rsidRDefault="0017594A" w:rsidP="009266F3">
      <w:pPr>
        <w:rPr>
          <w:sz w:val="24"/>
          <w:szCs w:val="24"/>
          <w:lang w:val="en-IN"/>
        </w:rPr>
      </w:pPr>
    </w:p>
    <w:p w14:paraId="06C8BD11" w14:textId="77777777" w:rsidR="009266F3" w:rsidRPr="009266F3" w:rsidRDefault="009266F3" w:rsidP="009266F3">
      <w:pPr>
        <w:rPr>
          <w:rFonts w:ascii="Times New Roman" w:hAnsi="Times New Roman" w:cs="Times New Roman"/>
          <w:b/>
          <w:bCs/>
          <w:sz w:val="32"/>
          <w:szCs w:val="32"/>
          <w:lang w:val="en-IN"/>
        </w:rPr>
      </w:pPr>
      <w:r w:rsidRPr="009266F3">
        <w:rPr>
          <w:rFonts w:ascii="Times New Roman" w:hAnsi="Times New Roman" w:cs="Times New Roman"/>
          <w:b/>
          <w:bCs/>
          <w:sz w:val="32"/>
          <w:szCs w:val="32"/>
          <w:lang w:val="en-IN"/>
        </w:rPr>
        <w:t>O-Tree Index</w:t>
      </w:r>
    </w:p>
    <w:p w14:paraId="5E09DC83" w14:textId="77777777" w:rsidR="009266F3" w:rsidRPr="009266F3" w:rsidRDefault="009266F3" w:rsidP="009266F3">
      <w:pPr>
        <w:numPr>
          <w:ilvl w:val="0"/>
          <w:numId w:val="19"/>
        </w:numPr>
        <w:rPr>
          <w:rFonts w:ascii="Times New Roman" w:hAnsi="Times New Roman" w:cs="Times New Roman"/>
          <w:sz w:val="24"/>
          <w:szCs w:val="24"/>
          <w:lang w:val="en-IN"/>
        </w:rPr>
      </w:pPr>
      <w:r w:rsidRPr="009266F3">
        <w:rPr>
          <w:rFonts w:ascii="Times New Roman" w:hAnsi="Times New Roman" w:cs="Times New Roman"/>
          <w:sz w:val="24"/>
          <w:szCs w:val="24"/>
          <w:lang w:val="en-IN"/>
        </w:rPr>
        <w:t xml:space="preserve">The </w:t>
      </w:r>
      <w:r w:rsidRPr="009266F3">
        <w:rPr>
          <w:rFonts w:ascii="Times New Roman" w:hAnsi="Times New Roman" w:cs="Times New Roman"/>
          <w:b/>
          <w:bCs/>
          <w:sz w:val="24"/>
          <w:szCs w:val="24"/>
          <w:lang w:val="en-IN"/>
        </w:rPr>
        <w:t>index is built into the tree structure itself</w:t>
      </w:r>
      <w:r w:rsidRPr="009266F3">
        <w:rPr>
          <w:rFonts w:ascii="Times New Roman" w:hAnsi="Times New Roman" w:cs="Times New Roman"/>
          <w:sz w:val="24"/>
          <w:szCs w:val="24"/>
          <w:lang w:val="en-IN"/>
        </w:rPr>
        <w:t xml:space="preserve"> → no separate index is needed.</w:t>
      </w:r>
    </w:p>
    <w:p w14:paraId="3B5D754B" w14:textId="77777777" w:rsidR="009266F3" w:rsidRPr="009266F3" w:rsidRDefault="009266F3" w:rsidP="009266F3">
      <w:pPr>
        <w:numPr>
          <w:ilvl w:val="0"/>
          <w:numId w:val="19"/>
        </w:numPr>
        <w:rPr>
          <w:rFonts w:ascii="Times New Roman" w:hAnsi="Times New Roman" w:cs="Times New Roman"/>
          <w:sz w:val="24"/>
          <w:szCs w:val="24"/>
          <w:lang w:val="en-IN"/>
        </w:rPr>
      </w:pPr>
      <w:r w:rsidRPr="009266F3">
        <w:rPr>
          <w:rFonts w:ascii="Times New Roman" w:hAnsi="Times New Roman" w:cs="Times New Roman"/>
          <w:sz w:val="24"/>
          <w:szCs w:val="24"/>
          <w:lang w:val="en-IN"/>
        </w:rPr>
        <w:t>Each cube contains actual data (payload) and is enriched with:</w:t>
      </w:r>
    </w:p>
    <w:p w14:paraId="0B6980B6" w14:textId="77777777" w:rsidR="009266F3" w:rsidRPr="009266F3" w:rsidRDefault="009266F3" w:rsidP="009266F3">
      <w:pPr>
        <w:numPr>
          <w:ilvl w:val="1"/>
          <w:numId w:val="19"/>
        </w:numPr>
        <w:rPr>
          <w:rFonts w:ascii="Times New Roman" w:hAnsi="Times New Roman" w:cs="Times New Roman"/>
          <w:sz w:val="24"/>
          <w:szCs w:val="24"/>
          <w:lang w:val="en-IN"/>
        </w:rPr>
      </w:pPr>
      <w:r w:rsidRPr="009266F3">
        <w:rPr>
          <w:rFonts w:ascii="Times New Roman" w:hAnsi="Times New Roman" w:cs="Times New Roman"/>
          <w:b/>
          <w:bCs/>
          <w:sz w:val="24"/>
          <w:szCs w:val="24"/>
          <w:lang w:val="en-IN"/>
        </w:rPr>
        <w:t>weight</w:t>
      </w:r>
      <w:r w:rsidRPr="009266F3">
        <w:rPr>
          <w:rFonts w:ascii="Times New Roman" w:hAnsi="Times New Roman" w:cs="Times New Roman"/>
          <w:sz w:val="24"/>
          <w:szCs w:val="24"/>
          <w:lang w:val="en-IN"/>
        </w:rPr>
        <w:t>: Random integer assigned to elements, used to order them for sampling.</w:t>
      </w:r>
    </w:p>
    <w:p w14:paraId="697B7E03" w14:textId="0F744BA7" w:rsidR="009266F3" w:rsidRPr="009266F3" w:rsidRDefault="009266F3" w:rsidP="009266F3">
      <w:pPr>
        <w:numPr>
          <w:ilvl w:val="1"/>
          <w:numId w:val="19"/>
        </w:numPr>
        <w:rPr>
          <w:rFonts w:ascii="Times New Roman" w:hAnsi="Times New Roman" w:cs="Times New Roman"/>
          <w:sz w:val="24"/>
          <w:szCs w:val="24"/>
          <w:lang w:val="en-IN"/>
        </w:rPr>
      </w:pPr>
      <w:proofErr w:type="spellStart"/>
      <w:r w:rsidRPr="009266F3">
        <w:rPr>
          <w:rFonts w:ascii="Times New Roman" w:hAnsi="Times New Roman" w:cs="Times New Roman"/>
          <w:b/>
          <w:bCs/>
          <w:sz w:val="24"/>
          <w:szCs w:val="24"/>
          <w:lang w:val="en-IN"/>
        </w:rPr>
        <w:t>maxWeight</w:t>
      </w:r>
      <w:proofErr w:type="spellEnd"/>
      <w:r w:rsidRPr="009266F3">
        <w:rPr>
          <w:rFonts w:ascii="Times New Roman" w:hAnsi="Times New Roman" w:cs="Times New Roman"/>
          <w:sz w:val="24"/>
          <w:szCs w:val="24"/>
          <w:lang w:val="en-IN"/>
        </w:rPr>
        <w:t xml:space="preserve">: Defines the fraction of data retained in the </w:t>
      </w:r>
      <w:proofErr w:type="gramStart"/>
      <w:r w:rsidRPr="009266F3">
        <w:rPr>
          <w:rFonts w:ascii="Times New Roman" w:hAnsi="Times New Roman" w:cs="Times New Roman"/>
          <w:sz w:val="24"/>
          <w:szCs w:val="24"/>
          <w:lang w:val="en-IN"/>
        </w:rPr>
        <w:t>cube</w:t>
      </w:r>
      <w:r w:rsidR="001C6DE1" w:rsidRPr="0017594A">
        <w:rPr>
          <w:rFonts w:ascii="Times New Roman" w:hAnsi="Times New Roman" w:cs="Times New Roman"/>
          <w:sz w:val="24"/>
          <w:szCs w:val="24"/>
          <w:lang w:val="en-IN"/>
        </w:rPr>
        <w:t>(</w:t>
      </w:r>
      <w:proofErr w:type="gramEnd"/>
      <w:r w:rsidR="001C6DE1" w:rsidRPr="0017594A">
        <w:rPr>
          <w:rFonts w:ascii="Times New Roman" w:hAnsi="Times New Roman" w:cs="Times New Roman"/>
          <w:sz w:val="24"/>
          <w:szCs w:val="24"/>
        </w:rPr>
        <w:t>the largest weight from all elements contained in a cube's payload</w:t>
      </w:r>
      <w:r w:rsidR="001C6DE1" w:rsidRPr="0017594A">
        <w:rPr>
          <w:rFonts w:ascii="Times New Roman" w:hAnsi="Times New Roman" w:cs="Times New Roman"/>
          <w:sz w:val="24"/>
          <w:szCs w:val="24"/>
          <w:lang w:val="en-IN"/>
        </w:rPr>
        <w:t>).</w:t>
      </w:r>
    </w:p>
    <w:p w14:paraId="419E2643" w14:textId="77777777" w:rsidR="009266F3" w:rsidRPr="009266F3" w:rsidRDefault="009266F3" w:rsidP="009266F3">
      <w:pPr>
        <w:numPr>
          <w:ilvl w:val="1"/>
          <w:numId w:val="19"/>
        </w:numPr>
        <w:rPr>
          <w:rFonts w:ascii="Times New Roman" w:hAnsi="Times New Roman" w:cs="Times New Roman"/>
          <w:sz w:val="24"/>
          <w:szCs w:val="24"/>
          <w:lang w:val="en-IN"/>
        </w:rPr>
      </w:pPr>
      <w:r w:rsidRPr="009266F3">
        <w:rPr>
          <w:rFonts w:ascii="Times New Roman" w:hAnsi="Times New Roman" w:cs="Times New Roman"/>
          <w:b/>
          <w:bCs/>
          <w:sz w:val="24"/>
          <w:szCs w:val="24"/>
          <w:lang w:val="en-IN"/>
        </w:rPr>
        <w:t>payload</w:t>
      </w:r>
      <w:r w:rsidRPr="009266F3">
        <w:rPr>
          <w:rFonts w:ascii="Times New Roman" w:hAnsi="Times New Roman" w:cs="Times New Roman"/>
          <w:sz w:val="24"/>
          <w:szCs w:val="24"/>
          <w:lang w:val="en-IN"/>
        </w:rPr>
        <w:t>: The elements stored in the cube.</w:t>
      </w:r>
    </w:p>
    <w:p w14:paraId="6B2EA4C4" w14:textId="77777777" w:rsidR="009266F3" w:rsidRPr="009266F3" w:rsidRDefault="009266F3" w:rsidP="009266F3">
      <w:pPr>
        <w:numPr>
          <w:ilvl w:val="1"/>
          <w:numId w:val="19"/>
        </w:numPr>
        <w:rPr>
          <w:rFonts w:ascii="Times New Roman" w:hAnsi="Times New Roman" w:cs="Times New Roman"/>
          <w:sz w:val="24"/>
          <w:szCs w:val="24"/>
          <w:lang w:val="en-IN"/>
        </w:rPr>
      </w:pPr>
      <w:r w:rsidRPr="009266F3">
        <w:rPr>
          <w:rFonts w:ascii="Times New Roman" w:hAnsi="Times New Roman" w:cs="Times New Roman"/>
          <w:b/>
          <w:bCs/>
          <w:sz w:val="24"/>
          <w:szCs w:val="24"/>
          <w:lang w:val="en-IN"/>
        </w:rPr>
        <w:t>offset</w:t>
      </w:r>
      <w:r w:rsidRPr="009266F3">
        <w:rPr>
          <w:rFonts w:ascii="Times New Roman" w:hAnsi="Times New Roman" w:cs="Times New Roman"/>
          <w:sz w:val="24"/>
          <w:szCs w:val="24"/>
          <w:lang w:val="en-IN"/>
        </w:rPr>
        <w:t>: Extra elements when payload exceeds cube size.</w:t>
      </w:r>
    </w:p>
    <w:p w14:paraId="7773D787" w14:textId="77777777" w:rsidR="009266F3" w:rsidRDefault="009266F3" w:rsidP="009266F3">
      <w:pPr>
        <w:numPr>
          <w:ilvl w:val="0"/>
          <w:numId w:val="19"/>
        </w:numPr>
        <w:rPr>
          <w:rFonts w:ascii="Times New Roman" w:hAnsi="Times New Roman" w:cs="Times New Roman"/>
          <w:sz w:val="24"/>
          <w:szCs w:val="24"/>
          <w:lang w:val="en-IN"/>
        </w:rPr>
      </w:pPr>
      <w:r w:rsidRPr="009266F3">
        <w:rPr>
          <w:rFonts w:ascii="Times New Roman" w:hAnsi="Times New Roman" w:cs="Times New Roman"/>
          <w:sz w:val="24"/>
          <w:szCs w:val="24"/>
          <w:lang w:val="en-IN"/>
        </w:rPr>
        <w:t xml:space="preserve">Data is automatically organized to support </w:t>
      </w:r>
      <w:r w:rsidRPr="009266F3">
        <w:rPr>
          <w:rFonts w:ascii="Times New Roman" w:hAnsi="Times New Roman" w:cs="Times New Roman"/>
          <w:b/>
          <w:bCs/>
          <w:sz w:val="24"/>
          <w:szCs w:val="24"/>
          <w:lang w:val="en-IN"/>
        </w:rPr>
        <w:t>both indexing &amp; sampling simultaneously</w:t>
      </w:r>
      <w:r w:rsidRPr="009266F3">
        <w:rPr>
          <w:rFonts w:ascii="Times New Roman" w:hAnsi="Times New Roman" w:cs="Times New Roman"/>
          <w:sz w:val="24"/>
          <w:szCs w:val="24"/>
          <w:lang w:val="en-IN"/>
        </w:rPr>
        <w:t>.</w:t>
      </w:r>
    </w:p>
    <w:p w14:paraId="158CD642" w14:textId="60992369" w:rsidR="0017594A" w:rsidRDefault="00000000" w:rsidP="0017594A">
      <w:pPr>
        <w:ind w:left="360"/>
        <w:rPr>
          <w:sz w:val="24"/>
          <w:szCs w:val="24"/>
          <w:lang w:val="en-IN"/>
        </w:rPr>
      </w:pPr>
      <w:r>
        <w:rPr>
          <w:sz w:val="24"/>
          <w:szCs w:val="24"/>
          <w:lang w:val="en-IN"/>
        </w:rPr>
        <w:pict w14:anchorId="57047213">
          <v:rect id="_x0000_i1029" style="width:0;height:1.5pt" o:hralign="center" o:hrstd="t" o:hr="t" fillcolor="#a0a0a0" stroked="f"/>
        </w:pict>
      </w:r>
    </w:p>
    <w:p w14:paraId="3B754C48" w14:textId="77777777" w:rsidR="0017594A" w:rsidRPr="0017594A" w:rsidRDefault="0017594A" w:rsidP="0017594A">
      <w:pPr>
        <w:ind w:left="360"/>
        <w:rPr>
          <w:rFonts w:ascii="Times New Roman" w:hAnsi="Times New Roman" w:cs="Times New Roman"/>
          <w:sz w:val="24"/>
          <w:szCs w:val="24"/>
          <w:lang w:val="en-IN"/>
        </w:rPr>
      </w:pPr>
    </w:p>
    <w:p w14:paraId="3A5F37B5" w14:textId="196AE910" w:rsidR="00A901EB" w:rsidRPr="00A901EB" w:rsidRDefault="00A901EB" w:rsidP="00A901EB">
      <w:pPr>
        <w:rPr>
          <w:rFonts w:ascii="Times New Roman" w:hAnsi="Times New Roman" w:cs="Times New Roman"/>
          <w:b/>
          <w:bCs/>
          <w:sz w:val="32"/>
          <w:szCs w:val="32"/>
          <w:lang w:val="en-IN"/>
        </w:rPr>
      </w:pPr>
      <w:r w:rsidRPr="00A901EB">
        <w:rPr>
          <w:rFonts w:ascii="Times New Roman" w:hAnsi="Times New Roman" w:cs="Times New Roman"/>
          <w:b/>
          <w:bCs/>
          <w:sz w:val="32"/>
          <w:szCs w:val="32"/>
          <w:lang w:val="en-IN"/>
        </w:rPr>
        <w:t xml:space="preserve">General READ </w:t>
      </w:r>
      <w:proofErr w:type="gramStart"/>
      <w:r w:rsidRPr="00A901EB">
        <w:rPr>
          <w:rFonts w:ascii="Times New Roman" w:hAnsi="Times New Roman" w:cs="Times New Roman"/>
          <w:b/>
          <w:bCs/>
          <w:sz w:val="32"/>
          <w:szCs w:val="32"/>
          <w:lang w:val="en-IN"/>
        </w:rPr>
        <w:t>Protocol</w:t>
      </w:r>
      <w:r w:rsidRPr="0017594A">
        <w:rPr>
          <w:rFonts w:ascii="Times New Roman" w:hAnsi="Times New Roman" w:cs="Times New Roman"/>
          <w:b/>
          <w:bCs/>
          <w:sz w:val="32"/>
          <w:szCs w:val="32"/>
          <w:lang w:val="en-IN"/>
        </w:rPr>
        <w:t>(</w:t>
      </w:r>
      <w:proofErr w:type="gramEnd"/>
      <w:r w:rsidRPr="0017594A">
        <w:rPr>
          <w:rFonts w:ascii="Times New Roman" w:hAnsi="Times New Roman" w:cs="Times New Roman"/>
          <w:b/>
          <w:bCs/>
          <w:sz w:val="32"/>
          <w:szCs w:val="32"/>
          <w:lang w:val="en-IN"/>
        </w:rPr>
        <w:t>getting data)</w:t>
      </w:r>
    </w:p>
    <w:p w14:paraId="71E8E7DA" w14:textId="77777777" w:rsidR="00A901EB" w:rsidRPr="0017594A" w:rsidRDefault="00A901EB" w:rsidP="00A901EB">
      <w:pPr>
        <w:numPr>
          <w:ilvl w:val="0"/>
          <w:numId w:val="20"/>
        </w:numPr>
        <w:rPr>
          <w:rFonts w:ascii="Times New Roman" w:hAnsi="Times New Roman" w:cs="Times New Roman"/>
          <w:sz w:val="24"/>
          <w:szCs w:val="24"/>
          <w:lang w:val="en-IN"/>
        </w:rPr>
      </w:pPr>
      <w:r w:rsidRPr="00A901EB">
        <w:rPr>
          <w:rFonts w:ascii="Times New Roman" w:hAnsi="Times New Roman" w:cs="Times New Roman"/>
          <w:sz w:val="24"/>
          <w:szCs w:val="24"/>
          <w:lang w:val="en-IN"/>
        </w:rPr>
        <w:t>Input: desired sampling fraction f.</w:t>
      </w:r>
    </w:p>
    <w:p w14:paraId="66C1743E" w14:textId="1171600D" w:rsidR="00A901EB" w:rsidRPr="00A901EB" w:rsidRDefault="00A901EB" w:rsidP="00A901EB">
      <w:pPr>
        <w:numPr>
          <w:ilvl w:val="0"/>
          <w:numId w:val="20"/>
        </w:numPr>
        <w:rPr>
          <w:rFonts w:ascii="Times New Roman" w:hAnsi="Times New Roman" w:cs="Times New Roman"/>
          <w:sz w:val="24"/>
          <w:szCs w:val="24"/>
          <w:lang w:val="en-IN"/>
        </w:rPr>
      </w:pPr>
      <w:r w:rsidRPr="0017594A">
        <w:rPr>
          <w:rFonts w:ascii="Times New Roman" w:hAnsi="Times New Roman" w:cs="Times New Roman"/>
          <w:sz w:val="24"/>
          <w:szCs w:val="24"/>
          <w:lang w:val="en-IN"/>
        </w:rPr>
        <w:t>Start at root cube</w:t>
      </w:r>
    </w:p>
    <w:p w14:paraId="0F1392E1" w14:textId="6B785E0A" w:rsidR="00A901EB" w:rsidRPr="00A901EB" w:rsidRDefault="00A901EB" w:rsidP="00A901EB">
      <w:pPr>
        <w:numPr>
          <w:ilvl w:val="0"/>
          <w:numId w:val="20"/>
        </w:numPr>
        <w:rPr>
          <w:rFonts w:ascii="Times New Roman" w:hAnsi="Times New Roman" w:cs="Times New Roman"/>
          <w:sz w:val="24"/>
          <w:szCs w:val="24"/>
          <w:lang w:val="en-IN"/>
        </w:rPr>
      </w:pPr>
      <w:r w:rsidRPr="00A901EB">
        <w:rPr>
          <w:rFonts w:ascii="Times New Roman" w:hAnsi="Times New Roman" w:cs="Times New Roman"/>
          <w:sz w:val="24"/>
          <w:szCs w:val="24"/>
          <w:lang w:val="en-IN"/>
        </w:rPr>
        <w:t xml:space="preserve">Traverse the tree </w:t>
      </w:r>
      <w:r w:rsidRPr="00A901EB">
        <w:rPr>
          <w:rFonts w:ascii="Times New Roman" w:hAnsi="Times New Roman" w:cs="Times New Roman"/>
          <w:b/>
          <w:bCs/>
          <w:sz w:val="24"/>
          <w:szCs w:val="24"/>
          <w:lang w:val="en-IN"/>
        </w:rPr>
        <w:t>DFS (depth-first</w:t>
      </w:r>
      <w:r w:rsidRPr="0017594A">
        <w:rPr>
          <w:rFonts w:ascii="Times New Roman" w:hAnsi="Times New Roman" w:cs="Times New Roman"/>
          <w:b/>
          <w:bCs/>
          <w:sz w:val="24"/>
          <w:szCs w:val="24"/>
          <w:lang w:val="en-IN"/>
        </w:rPr>
        <w:t xml:space="preserve"> search</w:t>
      </w:r>
      <w:r w:rsidRPr="00A901EB">
        <w:rPr>
          <w:rFonts w:ascii="Times New Roman" w:hAnsi="Times New Roman" w:cs="Times New Roman"/>
          <w:b/>
          <w:bCs/>
          <w:sz w:val="24"/>
          <w:szCs w:val="24"/>
          <w:lang w:val="en-IN"/>
        </w:rPr>
        <w:t>)</w:t>
      </w:r>
      <w:r w:rsidRPr="00A901EB">
        <w:rPr>
          <w:rFonts w:ascii="Times New Roman" w:hAnsi="Times New Roman" w:cs="Times New Roman"/>
          <w:sz w:val="24"/>
          <w:szCs w:val="24"/>
          <w:lang w:val="en-IN"/>
        </w:rPr>
        <w:t xml:space="preserve"> from the root</w:t>
      </w:r>
      <w:r w:rsidRPr="0017594A">
        <w:rPr>
          <w:rFonts w:ascii="Times New Roman" w:hAnsi="Times New Roman" w:cs="Times New Roman"/>
          <w:sz w:val="24"/>
          <w:szCs w:val="24"/>
          <w:lang w:val="en-IN"/>
        </w:rPr>
        <w:t xml:space="preserve"> – Prioritize children over siblings</w:t>
      </w:r>
    </w:p>
    <w:p w14:paraId="7CF67ECD" w14:textId="7E1B4BF8" w:rsidR="00A901EB" w:rsidRPr="00A901EB" w:rsidRDefault="00A901EB" w:rsidP="00A901EB">
      <w:pPr>
        <w:numPr>
          <w:ilvl w:val="0"/>
          <w:numId w:val="20"/>
        </w:numPr>
        <w:rPr>
          <w:rFonts w:ascii="Times New Roman" w:hAnsi="Times New Roman" w:cs="Times New Roman"/>
          <w:sz w:val="24"/>
          <w:szCs w:val="24"/>
          <w:lang w:val="en-IN"/>
        </w:rPr>
      </w:pPr>
      <w:r w:rsidRPr="00A901EB">
        <w:rPr>
          <w:rFonts w:ascii="Times New Roman" w:hAnsi="Times New Roman" w:cs="Times New Roman"/>
          <w:sz w:val="24"/>
          <w:szCs w:val="24"/>
          <w:lang w:val="en-IN"/>
        </w:rPr>
        <w:t xml:space="preserve">Stop </w:t>
      </w:r>
      <w:r w:rsidRPr="0017594A">
        <w:rPr>
          <w:rFonts w:ascii="Times New Roman" w:hAnsi="Times New Roman" w:cs="Times New Roman"/>
          <w:sz w:val="24"/>
          <w:szCs w:val="24"/>
          <w:lang w:val="en-IN"/>
        </w:rPr>
        <w:t xml:space="preserve">going deeper when cube has </w:t>
      </w:r>
      <w:proofErr w:type="spellStart"/>
      <w:r w:rsidRPr="00A901EB">
        <w:rPr>
          <w:rFonts w:ascii="Times New Roman" w:hAnsi="Times New Roman" w:cs="Times New Roman"/>
          <w:sz w:val="24"/>
          <w:szCs w:val="24"/>
          <w:lang w:val="en-IN"/>
        </w:rPr>
        <w:t>maxWeight</w:t>
      </w:r>
      <w:proofErr w:type="spellEnd"/>
      <w:r w:rsidRPr="00A901EB">
        <w:rPr>
          <w:rFonts w:ascii="Times New Roman" w:hAnsi="Times New Roman" w:cs="Times New Roman"/>
          <w:sz w:val="24"/>
          <w:szCs w:val="24"/>
          <w:lang w:val="en-IN"/>
        </w:rPr>
        <w:t xml:space="preserve"> &gt; f.</w:t>
      </w:r>
    </w:p>
    <w:p w14:paraId="176B801A" w14:textId="77777777" w:rsidR="00A901EB" w:rsidRPr="00A901EB" w:rsidRDefault="00A901EB" w:rsidP="00A901EB">
      <w:pPr>
        <w:numPr>
          <w:ilvl w:val="0"/>
          <w:numId w:val="20"/>
        </w:numPr>
        <w:rPr>
          <w:rFonts w:ascii="Times New Roman" w:hAnsi="Times New Roman" w:cs="Times New Roman"/>
          <w:sz w:val="24"/>
          <w:szCs w:val="24"/>
          <w:lang w:val="en-IN"/>
        </w:rPr>
      </w:pPr>
      <w:r w:rsidRPr="00A901EB">
        <w:rPr>
          <w:rFonts w:ascii="Times New Roman" w:hAnsi="Times New Roman" w:cs="Times New Roman"/>
          <w:sz w:val="24"/>
          <w:szCs w:val="24"/>
          <w:lang w:val="en-IN"/>
        </w:rPr>
        <w:t>Decide which cubes to include based on their state and relationship to f.</w:t>
      </w:r>
    </w:p>
    <w:p w14:paraId="121E2237" w14:textId="77777777" w:rsidR="00A901EB" w:rsidRPr="0017594A" w:rsidRDefault="00A901EB" w:rsidP="00A901EB">
      <w:pPr>
        <w:numPr>
          <w:ilvl w:val="0"/>
          <w:numId w:val="20"/>
        </w:numPr>
        <w:rPr>
          <w:rFonts w:ascii="Times New Roman" w:hAnsi="Times New Roman" w:cs="Times New Roman"/>
          <w:sz w:val="24"/>
          <w:szCs w:val="24"/>
          <w:lang w:val="en-IN"/>
        </w:rPr>
      </w:pPr>
      <w:r w:rsidRPr="00A901EB">
        <w:rPr>
          <w:rFonts w:ascii="Times New Roman" w:hAnsi="Times New Roman" w:cs="Times New Roman"/>
          <w:sz w:val="24"/>
          <w:szCs w:val="24"/>
          <w:lang w:val="en-IN"/>
        </w:rPr>
        <w:t>Collect all relevant cubes → read them only.</w:t>
      </w:r>
    </w:p>
    <w:p w14:paraId="0B2413E9" w14:textId="6A48EAFF" w:rsidR="0017594A" w:rsidRDefault="0017594A" w:rsidP="0017594A">
      <w:pPr>
        <w:rPr>
          <w:sz w:val="24"/>
          <w:szCs w:val="24"/>
          <w:lang w:val="en-IN"/>
        </w:rPr>
      </w:pPr>
      <w:r w:rsidRPr="0017594A">
        <w:rPr>
          <w:rFonts w:ascii="Times New Roman" w:hAnsi="Times New Roman" w:cs="Times New Roman"/>
          <w:sz w:val="24"/>
          <w:szCs w:val="24"/>
          <w:lang w:val="en-IN"/>
        </w:rPr>
        <w:t xml:space="preserve">If f =0.3 </w:t>
      </w:r>
      <w:r w:rsidRPr="0017594A">
        <w:rPr>
          <w:rFonts w:ascii="Times New Roman" w:hAnsi="Times New Roman" w:cs="Times New Roman"/>
          <w:sz w:val="24"/>
          <w:szCs w:val="24"/>
          <w:lang w:val="en-IN"/>
        </w:rPr>
        <w:sym w:font="Wingdings" w:char="F0E0"/>
      </w:r>
      <w:r w:rsidRPr="0017594A">
        <w:rPr>
          <w:rFonts w:ascii="Times New Roman" w:hAnsi="Times New Roman" w:cs="Times New Roman"/>
          <w:sz w:val="24"/>
          <w:szCs w:val="24"/>
          <w:lang w:val="en-IN"/>
        </w:rPr>
        <w:t xml:space="preserve"> 30% of the dataset</w:t>
      </w:r>
      <w:r w:rsidR="00853AD0">
        <w:rPr>
          <w:rFonts w:ascii="Times New Roman" w:hAnsi="Times New Roman" w:cs="Times New Roman"/>
          <w:sz w:val="24"/>
          <w:szCs w:val="24"/>
          <w:lang w:val="en-IN"/>
        </w:rPr>
        <w:t>3</w:t>
      </w:r>
    </w:p>
    <w:p w14:paraId="09108A79" w14:textId="34D1298B" w:rsidR="0017594A" w:rsidRDefault="0017594A" w:rsidP="0017594A">
      <w:pPr>
        <w:rPr>
          <w:rFonts w:ascii="Times New Roman" w:hAnsi="Times New Roman" w:cs="Times New Roman"/>
          <w:b/>
          <w:bCs/>
          <w:sz w:val="32"/>
          <w:szCs w:val="32"/>
        </w:rPr>
      </w:pPr>
      <w:r w:rsidRPr="0017594A">
        <w:rPr>
          <w:rFonts w:ascii="Times New Roman" w:hAnsi="Times New Roman" w:cs="Times New Roman"/>
          <w:b/>
          <w:bCs/>
          <w:sz w:val="32"/>
          <w:szCs w:val="32"/>
        </w:rPr>
        <w:lastRenderedPageBreak/>
        <w:t xml:space="preserve">General WRITE </w:t>
      </w:r>
      <w:proofErr w:type="gramStart"/>
      <w:r w:rsidRPr="0017594A">
        <w:rPr>
          <w:rFonts w:ascii="Times New Roman" w:hAnsi="Times New Roman" w:cs="Times New Roman"/>
          <w:b/>
          <w:bCs/>
          <w:sz w:val="32"/>
          <w:szCs w:val="32"/>
        </w:rPr>
        <w:t>Protocol(</w:t>
      </w:r>
      <w:proofErr w:type="gramEnd"/>
      <w:r w:rsidRPr="0017594A">
        <w:rPr>
          <w:rFonts w:ascii="Times New Roman" w:hAnsi="Times New Roman" w:cs="Times New Roman"/>
          <w:b/>
          <w:bCs/>
          <w:sz w:val="32"/>
          <w:szCs w:val="32"/>
        </w:rPr>
        <w:t>Adding data)</w:t>
      </w:r>
    </w:p>
    <w:p w14:paraId="382F5C4B" w14:textId="41F16472" w:rsidR="0017594A" w:rsidRDefault="0017594A" w:rsidP="0017594A">
      <w:pPr>
        <w:pStyle w:val="ListParagraph"/>
        <w:numPr>
          <w:ilvl w:val="0"/>
          <w:numId w:val="16"/>
        </w:numPr>
        <w:rPr>
          <w:rFonts w:ascii="Times New Roman" w:hAnsi="Times New Roman" w:cs="Times New Roman"/>
          <w:sz w:val="24"/>
          <w:szCs w:val="24"/>
          <w:lang w:val="en-IN"/>
        </w:rPr>
      </w:pPr>
      <w:r w:rsidRPr="0017594A">
        <w:rPr>
          <w:rFonts w:ascii="Times New Roman" w:hAnsi="Times New Roman" w:cs="Times New Roman"/>
          <w:sz w:val="24"/>
          <w:szCs w:val="24"/>
          <w:lang w:val="en-IN"/>
        </w:rPr>
        <w:t xml:space="preserve">Input: element </w:t>
      </w:r>
      <w:proofErr w:type="gramStart"/>
      <w:r w:rsidRPr="0017594A">
        <w:rPr>
          <w:rFonts w:ascii="Times New Roman" w:hAnsi="Times New Roman" w:cs="Times New Roman"/>
          <w:sz w:val="24"/>
          <w:szCs w:val="24"/>
          <w:lang w:val="en-IN"/>
        </w:rPr>
        <w:t>E(</w:t>
      </w:r>
      <w:proofErr w:type="gramEnd"/>
      <w:r w:rsidRPr="0017594A">
        <w:rPr>
          <w:rFonts w:ascii="Times New Roman" w:hAnsi="Times New Roman" w:cs="Times New Roman"/>
          <w:sz w:val="24"/>
          <w:szCs w:val="24"/>
          <w:lang w:val="en-IN"/>
        </w:rPr>
        <w:t>a, b | w) with values (a, b) for indexed columns and random weight w.</w:t>
      </w:r>
    </w:p>
    <w:p w14:paraId="1B645126" w14:textId="4284BA0D" w:rsidR="0017594A" w:rsidRDefault="0017594A" w:rsidP="0017594A">
      <w:pPr>
        <w:pStyle w:val="ListParagraph"/>
        <w:numPr>
          <w:ilvl w:val="1"/>
          <w:numId w:val="16"/>
        </w:numPr>
        <w:rPr>
          <w:rFonts w:ascii="Times New Roman" w:hAnsi="Times New Roman" w:cs="Times New Roman"/>
          <w:sz w:val="24"/>
          <w:szCs w:val="24"/>
          <w:lang w:val="en-IN"/>
        </w:rPr>
      </w:pPr>
      <w:proofErr w:type="spellStart"/>
      <w:proofErr w:type="gramStart"/>
      <w:r>
        <w:rPr>
          <w:rFonts w:ascii="Times New Roman" w:hAnsi="Times New Roman" w:cs="Times New Roman"/>
          <w:sz w:val="24"/>
          <w:szCs w:val="24"/>
          <w:lang w:val="en-IN"/>
        </w:rPr>
        <w:t>a,b</w:t>
      </w:r>
      <w:proofErr w:type="spellEnd"/>
      <w:proofErr w:type="gramEnd"/>
      <w:r>
        <w:rPr>
          <w:rFonts w:ascii="Times New Roman" w:hAnsi="Times New Roman" w:cs="Times New Roman"/>
          <w:sz w:val="24"/>
          <w:szCs w:val="24"/>
          <w:lang w:val="en-IN"/>
        </w:rPr>
        <w:t xml:space="preserve"> </w:t>
      </w:r>
      <w:r w:rsidRPr="0017594A">
        <w:rPr>
          <w:rFonts w:ascii="Times New Roman" w:hAnsi="Times New Roman" w:cs="Times New Roman"/>
          <w:sz w:val="24"/>
          <w:szCs w:val="24"/>
          <w:lang w:val="en-IN"/>
        </w:rPr>
        <w:sym w:font="Wingdings" w:char="F0E0"/>
      </w:r>
      <w:r>
        <w:rPr>
          <w:rFonts w:ascii="Times New Roman" w:hAnsi="Times New Roman" w:cs="Times New Roman"/>
          <w:sz w:val="24"/>
          <w:szCs w:val="24"/>
          <w:lang w:val="en-IN"/>
        </w:rPr>
        <w:t xml:space="preserve"> Coordinates Values in indexed columns(</w:t>
      </w:r>
      <w:proofErr w:type="spellStart"/>
      <w:proofErr w:type="gramStart"/>
      <w:r>
        <w:rPr>
          <w:rFonts w:ascii="Times New Roman" w:hAnsi="Times New Roman" w:cs="Times New Roman"/>
          <w:sz w:val="24"/>
          <w:szCs w:val="24"/>
          <w:lang w:val="en-IN"/>
        </w:rPr>
        <w:t>x,y</w:t>
      </w:r>
      <w:proofErr w:type="spellEnd"/>
      <w:proofErr w:type="gramEnd"/>
      <w:r>
        <w:rPr>
          <w:rFonts w:ascii="Times New Roman" w:hAnsi="Times New Roman" w:cs="Times New Roman"/>
          <w:sz w:val="24"/>
          <w:szCs w:val="24"/>
          <w:lang w:val="en-IN"/>
        </w:rPr>
        <w:t>)</w:t>
      </w:r>
    </w:p>
    <w:p w14:paraId="5E0660F9" w14:textId="156D20B9" w:rsidR="0017594A" w:rsidRPr="0017594A" w:rsidRDefault="0017594A" w:rsidP="0017594A">
      <w:pPr>
        <w:pStyle w:val="ListParagraph"/>
        <w:numPr>
          <w:ilvl w:val="1"/>
          <w:numId w:val="16"/>
        </w:numPr>
        <w:rPr>
          <w:rFonts w:ascii="Times New Roman" w:hAnsi="Times New Roman" w:cs="Times New Roman"/>
          <w:sz w:val="24"/>
          <w:szCs w:val="24"/>
          <w:lang w:val="en-IN"/>
        </w:rPr>
      </w:pPr>
      <w:r>
        <w:rPr>
          <w:rFonts w:ascii="Times New Roman" w:hAnsi="Times New Roman" w:cs="Times New Roman"/>
          <w:sz w:val="24"/>
          <w:szCs w:val="24"/>
          <w:lang w:val="en-IN"/>
        </w:rPr>
        <w:t xml:space="preserve">w </w:t>
      </w:r>
      <w:r w:rsidRPr="0017594A">
        <w:rPr>
          <w:rFonts w:ascii="Times New Roman" w:hAnsi="Times New Roman" w:cs="Times New Roman"/>
          <w:sz w:val="24"/>
          <w:szCs w:val="24"/>
          <w:lang w:val="en-IN"/>
        </w:rPr>
        <w:sym w:font="Wingdings" w:char="F0E0"/>
      </w:r>
      <w:r>
        <w:rPr>
          <w:rFonts w:ascii="Times New Roman" w:hAnsi="Times New Roman" w:cs="Times New Roman"/>
          <w:sz w:val="24"/>
          <w:szCs w:val="24"/>
          <w:lang w:val="en-IN"/>
        </w:rPr>
        <w:t xml:space="preserve"> random weight assigned to element</w:t>
      </w:r>
    </w:p>
    <w:p w14:paraId="3E918C8A" w14:textId="7ED7688B" w:rsidR="0017594A" w:rsidRDefault="0017594A" w:rsidP="0017594A">
      <w:pPr>
        <w:pStyle w:val="ListParagraph"/>
        <w:numPr>
          <w:ilvl w:val="0"/>
          <w:numId w:val="16"/>
        </w:numPr>
        <w:rPr>
          <w:rFonts w:ascii="Times New Roman" w:hAnsi="Times New Roman" w:cs="Times New Roman"/>
          <w:sz w:val="24"/>
          <w:szCs w:val="24"/>
          <w:lang w:val="en-IN"/>
        </w:rPr>
      </w:pPr>
      <w:r>
        <w:rPr>
          <w:rFonts w:ascii="Times New Roman" w:hAnsi="Times New Roman" w:cs="Times New Roman"/>
          <w:sz w:val="24"/>
          <w:szCs w:val="24"/>
          <w:lang w:val="en-IN"/>
        </w:rPr>
        <w:t>Start at the root cube</w:t>
      </w:r>
    </w:p>
    <w:p w14:paraId="0BF4686B" w14:textId="546840FA" w:rsidR="0017594A" w:rsidRDefault="0017594A" w:rsidP="0017594A">
      <w:pPr>
        <w:pStyle w:val="ListParagraph"/>
        <w:numPr>
          <w:ilvl w:val="0"/>
          <w:numId w:val="16"/>
        </w:numPr>
        <w:rPr>
          <w:rFonts w:ascii="Times New Roman" w:hAnsi="Times New Roman" w:cs="Times New Roman"/>
          <w:sz w:val="24"/>
          <w:szCs w:val="24"/>
          <w:lang w:val="en-IN"/>
        </w:rPr>
      </w:pPr>
      <w:r w:rsidRPr="0017594A">
        <w:rPr>
          <w:rFonts w:ascii="Times New Roman" w:hAnsi="Times New Roman" w:cs="Times New Roman"/>
          <w:sz w:val="24"/>
          <w:szCs w:val="24"/>
          <w:lang w:val="en-IN"/>
        </w:rPr>
        <w:t>Traverse from the root cube to the correct child cube based on (a, b).</w:t>
      </w:r>
    </w:p>
    <w:p w14:paraId="30A4A9DD" w14:textId="55B1B058" w:rsidR="0017594A" w:rsidRDefault="0017594A" w:rsidP="0017594A">
      <w:pPr>
        <w:pStyle w:val="ListParagraph"/>
        <w:numPr>
          <w:ilvl w:val="0"/>
          <w:numId w:val="16"/>
        </w:numPr>
        <w:rPr>
          <w:rFonts w:ascii="Times New Roman" w:hAnsi="Times New Roman" w:cs="Times New Roman"/>
          <w:sz w:val="24"/>
          <w:szCs w:val="24"/>
          <w:lang w:val="en-IN"/>
        </w:rPr>
      </w:pPr>
      <w:r>
        <w:rPr>
          <w:rFonts w:ascii="Times New Roman" w:hAnsi="Times New Roman" w:cs="Times New Roman"/>
          <w:sz w:val="24"/>
          <w:szCs w:val="24"/>
          <w:lang w:val="en-IN"/>
        </w:rPr>
        <w:t xml:space="preserve">Check </w:t>
      </w:r>
      <w:proofErr w:type="spellStart"/>
      <w:r>
        <w:rPr>
          <w:rFonts w:ascii="Times New Roman" w:hAnsi="Times New Roman" w:cs="Times New Roman"/>
          <w:sz w:val="24"/>
          <w:szCs w:val="24"/>
          <w:lang w:val="en-IN"/>
        </w:rPr>
        <w:t>Maxweight</w:t>
      </w:r>
      <w:proofErr w:type="spellEnd"/>
      <w:r>
        <w:rPr>
          <w:rFonts w:ascii="Times New Roman" w:hAnsi="Times New Roman" w:cs="Times New Roman"/>
          <w:sz w:val="24"/>
          <w:szCs w:val="24"/>
          <w:lang w:val="en-IN"/>
        </w:rPr>
        <w:t xml:space="preserve"> of cube</w:t>
      </w:r>
    </w:p>
    <w:p w14:paraId="54C3F296" w14:textId="32476249" w:rsidR="00A66BA1" w:rsidRDefault="0017594A" w:rsidP="00A66BA1">
      <w:pPr>
        <w:pStyle w:val="ListParagraph"/>
        <w:numPr>
          <w:ilvl w:val="1"/>
          <w:numId w:val="16"/>
        </w:numPr>
        <w:rPr>
          <w:rFonts w:ascii="Times New Roman" w:hAnsi="Times New Roman" w:cs="Times New Roman"/>
          <w:sz w:val="24"/>
          <w:szCs w:val="24"/>
          <w:lang w:val="en-IN"/>
        </w:rPr>
      </w:pPr>
      <w:r>
        <w:rPr>
          <w:rFonts w:ascii="Times New Roman" w:hAnsi="Times New Roman" w:cs="Times New Roman"/>
          <w:sz w:val="24"/>
          <w:szCs w:val="24"/>
          <w:lang w:val="en-IN"/>
        </w:rPr>
        <w:t xml:space="preserve">If </w:t>
      </w:r>
      <w:proofErr w:type="spellStart"/>
      <w:proofErr w:type="gramStart"/>
      <w:r>
        <w:rPr>
          <w:rFonts w:ascii="Times New Roman" w:hAnsi="Times New Roman" w:cs="Times New Roman"/>
          <w:sz w:val="24"/>
          <w:szCs w:val="24"/>
          <w:lang w:val="en-IN"/>
        </w:rPr>
        <w:t>Maxweight</w:t>
      </w:r>
      <w:proofErr w:type="spellEnd"/>
      <w:r w:rsidR="00A66BA1">
        <w:rPr>
          <w:rFonts w:ascii="Times New Roman" w:hAnsi="Times New Roman" w:cs="Times New Roman"/>
          <w:sz w:val="24"/>
          <w:szCs w:val="24"/>
          <w:lang w:val="en-IN"/>
        </w:rPr>
        <w:t xml:space="preserve"> </w:t>
      </w:r>
      <w:r>
        <w:rPr>
          <w:rFonts w:ascii="Times New Roman" w:hAnsi="Times New Roman" w:cs="Times New Roman"/>
          <w:sz w:val="24"/>
          <w:szCs w:val="24"/>
          <w:lang w:val="en-IN"/>
        </w:rPr>
        <w:t xml:space="preserve"> &gt;</w:t>
      </w:r>
      <w:proofErr w:type="gramEnd"/>
      <w:r w:rsidR="00A66BA1">
        <w:rPr>
          <w:rFonts w:ascii="Times New Roman" w:hAnsi="Times New Roman" w:cs="Times New Roman"/>
          <w:sz w:val="24"/>
          <w:szCs w:val="24"/>
          <w:lang w:val="en-IN"/>
        </w:rPr>
        <w:t xml:space="preserve"> w:</w:t>
      </w:r>
    </w:p>
    <w:p w14:paraId="44F31CAC" w14:textId="3B8F1D09" w:rsidR="00A66BA1" w:rsidRDefault="00A66BA1" w:rsidP="00A66BA1">
      <w:pPr>
        <w:pStyle w:val="ListParagraph"/>
        <w:numPr>
          <w:ilvl w:val="2"/>
          <w:numId w:val="16"/>
        </w:numPr>
        <w:rPr>
          <w:rFonts w:ascii="Times New Roman" w:hAnsi="Times New Roman" w:cs="Times New Roman"/>
          <w:sz w:val="24"/>
          <w:szCs w:val="24"/>
          <w:lang w:val="en-IN"/>
        </w:rPr>
      </w:pPr>
      <w:r>
        <w:rPr>
          <w:rFonts w:ascii="Times New Roman" w:hAnsi="Times New Roman" w:cs="Times New Roman"/>
          <w:sz w:val="24"/>
          <w:szCs w:val="24"/>
          <w:lang w:val="en-IN"/>
        </w:rPr>
        <w:t>Write the Element into the cube</w:t>
      </w:r>
    </w:p>
    <w:p w14:paraId="16CF2FA9" w14:textId="1E8D25A2" w:rsidR="00A66BA1" w:rsidRPr="00A66BA1" w:rsidRDefault="00A66BA1" w:rsidP="00A66BA1">
      <w:pPr>
        <w:pStyle w:val="ListParagraph"/>
        <w:numPr>
          <w:ilvl w:val="2"/>
          <w:numId w:val="16"/>
        </w:numPr>
        <w:rPr>
          <w:rFonts w:ascii="Times New Roman" w:hAnsi="Times New Roman" w:cs="Times New Roman"/>
          <w:sz w:val="24"/>
          <w:szCs w:val="24"/>
          <w:lang w:val="en-IN"/>
        </w:rPr>
      </w:pPr>
      <w:r>
        <w:rPr>
          <w:rFonts w:ascii="Times New Roman" w:hAnsi="Times New Roman" w:cs="Times New Roman"/>
          <w:sz w:val="24"/>
          <w:szCs w:val="24"/>
          <w:lang w:val="en-IN"/>
        </w:rPr>
        <w:t xml:space="preserve">If Cube is </w:t>
      </w:r>
      <w:proofErr w:type="gramStart"/>
      <w:r>
        <w:rPr>
          <w:rFonts w:ascii="Times New Roman" w:hAnsi="Times New Roman" w:cs="Times New Roman"/>
          <w:sz w:val="24"/>
          <w:szCs w:val="24"/>
          <w:lang w:val="en-IN"/>
        </w:rPr>
        <w:t>full</w:t>
      </w:r>
      <w:proofErr w:type="gramEnd"/>
      <w:r>
        <w:rPr>
          <w:rFonts w:ascii="Times New Roman" w:hAnsi="Times New Roman" w:cs="Times New Roman"/>
          <w:sz w:val="24"/>
          <w:szCs w:val="24"/>
          <w:lang w:val="en-IN"/>
        </w:rPr>
        <w:t xml:space="preserve"> you might push the max element out and update </w:t>
      </w:r>
      <w:proofErr w:type="spellStart"/>
      <w:r>
        <w:rPr>
          <w:rFonts w:ascii="Times New Roman" w:hAnsi="Times New Roman" w:cs="Times New Roman"/>
          <w:sz w:val="24"/>
          <w:szCs w:val="24"/>
          <w:lang w:val="en-IN"/>
        </w:rPr>
        <w:t>maxweight</w:t>
      </w:r>
      <w:proofErr w:type="spellEnd"/>
    </w:p>
    <w:p w14:paraId="193BC3D8" w14:textId="450BD208" w:rsidR="00A66BA1" w:rsidRDefault="00A66BA1" w:rsidP="00A66BA1">
      <w:pPr>
        <w:pStyle w:val="ListParagraph"/>
        <w:numPr>
          <w:ilvl w:val="1"/>
          <w:numId w:val="16"/>
        </w:numPr>
        <w:rPr>
          <w:rFonts w:ascii="Times New Roman" w:hAnsi="Times New Roman" w:cs="Times New Roman"/>
          <w:sz w:val="24"/>
          <w:szCs w:val="24"/>
          <w:lang w:val="en-IN"/>
        </w:rPr>
      </w:pPr>
      <w:r>
        <w:rPr>
          <w:rFonts w:ascii="Times New Roman" w:hAnsi="Times New Roman" w:cs="Times New Roman"/>
          <w:sz w:val="24"/>
          <w:szCs w:val="24"/>
          <w:lang w:val="en-IN"/>
        </w:rPr>
        <w:t xml:space="preserve">If </w:t>
      </w:r>
      <w:proofErr w:type="spellStart"/>
      <w:proofErr w:type="gramStart"/>
      <w:r>
        <w:rPr>
          <w:rFonts w:ascii="Times New Roman" w:hAnsi="Times New Roman" w:cs="Times New Roman"/>
          <w:sz w:val="24"/>
          <w:szCs w:val="24"/>
          <w:lang w:val="en-IN"/>
        </w:rPr>
        <w:t>Maxweight</w:t>
      </w:r>
      <w:proofErr w:type="spellEnd"/>
      <w:r>
        <w:rPr>
          <w:rFonts w:ascii="Times New Roman" w:hAnsi="Times New Roman" w:cs="Times New Roman"/>
          <w:sz w:val="24"/>
          <w:szCs w:val="24"/>
          <w:lang w:val="en-IN"/>
        </w:rPr>
        <w:t xml:space="preserve">  &lt;</w:t>
      </w:r>
      <w:proofErr w:type="gramEnd"/>
      <w:r>
        <w:rPr>
          <w:rFonts w:ascii="Times New Roman" w:hAnsi="Times New Roman" w:cs="Times New Roman"/>
          <w:sz w:val="24"/>
          <w:szCs w:val="24"/>
          <w:lang w:val="en-IN"/>
        </w:rPr>
        <w:t xml:space="preserve"> w:</w:t>
      </w:r>
    </w:p>
    <w:p w14:paraId="03940842" w14:textId="599BA4A8" w:rsidR="00A66BA1" w:rsidRPr="00A66BA1" w:rsidRDefault="00A66BA1" w:rsidP="00A66BA1">
      <w:pPr>
        <w:pStyle w:val="ListParagraph"/>
        <w:numPr>
          <w:ilvl w:val="2"/>
          <w:numId w:val="16"/>
        </w:numPr>
        <w:rPr>
          <w:rFonts w:ascii="Times New Roman" w:hAnsi="Times New Roman" w:cs="Times New Roman"/>
          <w:sz w:val="24"/>
          <w:szCs w:val="24"/>
          <w:lang w:val="en-IN"/>
        </w:rPr>
      </w:pPr>
      <w:r>
        <w:rPr>
          <w:rFonts w:ascii="Times New Roman" w:hAnsi="Times New Roman" w:cs="Times New Roman"/>
          <w:sz w:val="24"/>
          <w:szCs w:val="24"/>
          <w:lang w:val="en-IN"/>
        </w:rPr>
        <w:t>Move to correct child cube and repeat the check</w:t>
      </w:r>
    </w:p>
    <w:p w14:paraId="118A681A" w14:textId="05C87A8D" w:rsidR="00A66BA1" w:rsidRPr="00A901EB" w:rsidRDefault="00A66BA1" w:rsidP="0017594A">
      <w:pPr>
        <w:rPr>
          <w:rFonts w:ascii="Times New Roman" w:hAnsi="Times New Roman" w:cs="Times New Roman"/>
          <w:b/>
          <w:bCs/>
          <w:sz w:val="32"/>
          <w:szCs w:val="32"/>
          <w:lang w:val="en-IN"/>
        </w:rPr>
      </w:pPr>
      <w:r>
        <w:rPr>
          <w:rFonts w:ascii="Times New Roman" w:hAnsi="Times New Roman" w:cs="Times New Roman"/>
          <w:b/>
          <w:bCs/>
          <w:noProof/>
          <w:sz w:val="32"/>
          <w:szCs w:val="32"/>
          <w:lang w:val="en-IN"/>
        </w:rPr>
        <w:drawing>
          <wp:inline distT="0" distB="0" distL="0" distR="0" wp14:anchorId="0D2D7813" wp14:editId="7C9067EE">
            <wp:extent cx="4962525" cy="4391025"/>
            <wp:effectExtent l="0" t="0" r="9525" b="9525"/>
            <wp:docPr id="19510184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62525" cy="4391025"/>
                    </a:xfrm>
                    <a:prstGeom prst="rect">
                      <a:avLst/>
                    </a:prstGeom>
                    <a:noFill/>
                  </pic:spPr>
                </pic:pic>
              </a:graphicData>
            </a:graphic>
          </wp:inline>
        </w:drawing>
      </w:r>
    </w:p>
    <w:p w14:paraId="6F485713" w14:textId="3D32A2C9" w:rsidR="00A901EB" w:rsidRPr="009266F3" w:rsidRDefault="00000000" w:rsidP="00A901EB">
      <w:pPr>
        <w:rPr>
          <w:sz w:val="24"/>
          <w:szCs w:val="24"/>
          <w:lang w:val="en-IN"/>
        </w:rPr>
      </w:pPr>
      <w:r>
        <w:rPr>
          <w:sz w:val="24"/>
          <w:szCs w:val="24"/>
          <w:lang w:val="en-IN"/>
        </w:rPr>
        <w:pict w14:anchorId="4308A1C4">
          <v:rect id="_x0000_i1030" style="width:0;height:1.5pt" o:hralign="center" o:hrstd="t" o:hr="t" fillcolor="#a0a0a0" stroked="f"/>
        </w:pict>
      </w:r>
    </w:p>
    <w:p w14:paraId="0705307B" w14:textId="773070CB" w:rsidR="009266F3" w:rsidRPr="00ED4970" w:rsidRDefault="00ED4970" w:rsidP="00791B51">
      <w:pPr>
        <w:rPr>
          <w:rFonts w:ascii="Times New Roman" w:hAnsi="Times New Roman" w:cs="Times New Roman"/>
          <w:b/>
          <w:bCs/>
          <w:sz w:val="32"/>
          <w:szCs w:val="32"/>
          <w:lang w:val="en-IN"/>
        </w:rPr>
      </w:pPr>
      <w:proofErr w:type="spellStart"/>
      <w:r w:rsidRPr="00ED4970">
        <w:rPr>
          <w:rFonts w:ascii="Times New Roman" w:hAnsi="Times New Roman" w:cs="Times New Roman"/>
          <w:b/>
          <w:bCs/>
          <w:sz w:val="32"/>
          <w:szCs w:val="32"/>
        </w:rPr>
        <w:lastRenderedPageBreak/>
        <w:t>Qbeast</w:t>
      </w:r>
      <w:proofErr w:type="spellEnd"/>
      <w:r w:rsidRPr="00ED4970">
        <w:rPr>
          <w:rFonts w:ascii="Times New Roman" w:hAnsi="Times New Roman" w:cs="Times New Roman"/>
          <w:b/>
          <w:bCs/>
          <w:sz w:val="32"/>
          <w:szCs w:val="32"/>
        </w:rPr>
        <w:t xml:space="preserve"> Core Technology</w:t>
      </w:r>
    </w:p>
    <w:p w14:paraId="4FC0394B" w14:textId="77777777" w:rsidR="008C0478" w:rsidRPr="008C0478" w:rsidRDefault="008C0478" w:rsidP="008C0478">
      <w:pPr>
        <w:rPr>
          <w:rFonts w:ascii="Times New Roman" w:hAnsi="Times New Roman" w:cs="Times New Roman"/>
          <w:sz w:val="24"/>
          <w:szCs w:val="24"/>
          <w:lang w:val="en-IN"/>
        </w:rPr>
      </w:pPr>
      <w:proofErr w:type="spellStart"/>
      <w:r w:rsidRPr="008C0478">
        <w:rPr>
          <w:rFonts w:ascii="Times New Roman" w:hAnsi="Times New Roman" w:cs="Times New Roman"/>
          <w:sz w:val="24"/>
          <w:szCs w:val="24"/>
          <w:lang w:val="en-IN"/>
        </w:rPr>
        <w:t>Qbeast</w:t>
      </w:r>
      <w:proofErr w:type="spellEnd"/>
      <w:r w:rsidRPr="008C0478">
        <w:rPr>
          <w:rFonts w:ascii="Times New Roman" w:hAnsi="Times New Roman" w:cs="Times New Roman"/>
          <w:sz w:val="24"/>
          <w:szCs w:val="24"/>
          <w:lang w:val="en-IN"/>
        </w:rPr>
        <w:t xml:space="preserve"> integrates with </w:t>
      </w:r>
      <w:r w:rsidRPr="008C0478">
        <w:rPr>
          <w:rFonts w:ascii="Times New Roman" w:hAnsi="Times New Roman" w:cs="Times New Roman"/>
          <w:b/>
          <w:bCs/>
          <w:sz w:val="24"/>
          <w:szCs w:val="24"/>
          <w:lang w:val="en-IN"/>
        </w:rPr>
        <w:t>Apache Spark</w:t>
      </w:r>
      <w:r w:rsidRPr="008C0478">
        <w:rPr>
          <w:rFonts w:ascii="Times New Roman" w:hAnsi="Times New Roman" w:cs="Times New Roman"/>
          <w:sz w:val="24"/>
          <w:szCs w:val="24"/>
          <w:lang w:val="en-IN"/>
        </w:rPr>
        <w:t xml:space="preserve"> through </w:t>
      </w:r>
      <w:proofErr w:type="spellStart"/>
      <w:r w:rsidRPr="008C0478">
        <w:rPr>
          <w:rFonts w:ascii="Times New Roman" w:hAnsi="Times New Roman" w:cs="Times New Roman"/>
          <w:b/>
          <w:bCs/>
          <w:sz w:val="24"/>
          <w:szCs w:val="24"/>
          <w:lang w:val="en-IN"/>
        </w:rPr>
        <w:t>qbeast</w:t>
      </w:r>
      <w:proofErr w:type="spellEnd"/>
      <w:r w:rsidRPr="008C0478">
        <w:rPr>
          <w:rFonts w:ascii="Times New Roman" w:hAnsi="Times New Roman" w:cs="Times New Roman"/>
          <w:b/>
          <w:bCs/>
          <w:sz w:val="24"/>
          <w:szCs w:val="24"/>
          <w:lang w:val="en-IN"/>
        </w:rPr>
        <w:t>-spark</w:t>
      </w:r>
      <w:r w:rsidRPr="008C0478">
        <w:rPr>
          <w:rFonts w:ascii="Times New Roman" w:hAnsi="Times New Roman" w:cs="Times New Roman"/>
          <w:sz w:val="24"/>
          <w:szCs w:val="24"/>
          <w:lang w:val="en-IN"/>
        </w:rPr>
        <w:t xml:space="preserve">, a core library that enhances data management and query performance in the modern data </w:t>
      </w:r>
      <w:proofErr w:type="spellStart"/>
      <w:r w:rsidRPr="008C0478">
        <w:rPr>
          <w:rFonts w:ascii="Times New Roman" w:hAnsi="Times New Roman" w:cs="Times New Roman"/>
          <w:sz w:val="24"/>
          <w:szCs w:val="24"/>
          <w:lang w:val="en-IN"/>
        </w:rPr>
        <w:t>lakehouse</w:t>
      </w:r>
      <w:proofErr w:type="spellEnd"/>
      <w:r w:rsidRPr="008C0478">
        <w:rPr>
          <w:rFonts w:ascii="Times New Roman" w:hAnsi="Times New Roman" w:cs="Times New Roman"/>
          <w:sz w:val="24"/>
          <w:szCs w:val="24"/>
          <w:lang w:val="en-IN"/>
        </w:rPr>
        <w:t>.</w:t>
      </w:r>
    </w:p>
    <w:p w14:paraId="18524242" w14:textId="77777777" w:rsidR="00712B4E" w:rsidRDefault="008C0478" w:rsidP="00712B4E">
      <w:pPr>
        <w:rPr>
          <w:rFonts w:ascii="Times New Roman" w:hAnsi="Times New Roman" w:cs="Times New Roman"/>
          <w:sz w:val="24"/>
          <w:szCs w:val="24"/>
          <w:lang w:val="en-IN"/>
        </w:rPr>
      </w:pPr>
      <w:r w:rsidRPr="008C0478">
        <w:rPr>
          <w:rFonts w:ascii="Times New Roman" w:hAnsi="Times New Roman" w:cs="Times New Roman"/>
          <w:sz w:val="24"/>
          <w:szCs w:val="24"/>
          <w:lang w:val="en-IN"/>
        </w:rPr>
        <w:t xml:space="preserve">At its core, </w:t>
      </w:r>
      <w:proofErr w:type="spellStart"/>
      <w:r w:rsidRPr="008C0478">
        <w:rPr>
          <w:rFonts w:ascii="Times New Roman" w:hAnsi="Times New Roman" w:cs="Times New Roman"/>
          <w:sz w:val="24"/>
          <w:szCs w:val="24"/>
          <w:lang w:val="en-IN"/>
        </w:rPr>
        <w:t>Qbeast</w:t>
      </w:r>
      <w:proofErr w:type="spellEnd"/>
      <w:r w:rsidRPr="008C0478">
        <w:rPr>
          <w:rFonts w:ascii="Times New Roman" w:hAnsi="Times New Roman" w:cs="Times New Roman"/>
          <w:sz w:val="24"/>
          <w:szCs w:val="24"/>
          <w:lang w:val="en-IN"/>
        </w:rPr>
        <w:t xml:space="preserve"> partitions datasets into smaller </w:t>
      </w:r>
      <w:r w:rsidRPr="008C0478">
        <w:rPr>
          <w:rFonts w:ascii="Times New Roman" w:hAnsi="Times New Roman" w:cs="Times New Roman"/>
          <w:b/>
          <w:bCs/>
          <w:sz w:val="24"/>
          <w:szCs w:val="24"/>
          <w:lang w:val="en-IN"/>
        </w:rPr>
        <w:t>cubes</w:t>
      </w:r>
      <w:r w:rsidRPr="008C0478">
        <w:rPr>
          <w:rFonts w:ascii="Times New Roman" w:hAnsi="Times New Roman" w:cs="Times New Roman"/>
          <w:sz w:val="24"/>
          <w:szCs w:val="24"/>
          <w:lang w:val="en-IN"/>
        </w:rPr>
        <w:t xml:space="preserve"> organized into a </w:t>
      </w:r>
      <w:r w:rsidRPr="008C0478">
        <w:rPr>
          <w:rFonts w:ascii="Times New Roman" w:hAnsi="Times New Roman" w:cs="Times New Roman"/>
          <w:b/>
          <w:bCs/>
          <w:sz w:val="24"/>
          <w:szCs w:val="24"/>
          <w:lang w:val="en-IN"/>
        </w:rPr>
        <w:t>multi-dimensional tree structure (O-Tree)</w:t>
      </w:r>
      <w:r w:rsidRPr="008C0478">
        <w:rPr>
          <w:rFonts w:ascii="Times New Roman" w:hAnsi="Times New Roman" w:cs="Times New Roman"/>
          <w:sz w:val="24"/>
          <w:szCs w:val="24"/>
          <w:lang w:val="en-IN"/>
        </w:rPr>
        <w:t>. This allows queries to skip irrelevant cubes and focus only on the relevant data segments, dramatically improving query speed. Automatic indexing and seamless integration of new data reduce administrative overhead for data engineers.</w:t>
      </w:r>
    </w:p>
    <w:p w14:paraId="1C94DE42" w14:textId="2C4CC5F0" w:rsidR="00712B4E" w:rsidRPr="00712B4E" w:rsidRDefault="00712B4E" w:rsidP="00712B4E">
      <w:pPr>
        <w:rPr>
          <w:rFonts w:ascii="Times New Roman" w:hAnsi="Times New Roman" w:cs="Times New Roman"/>
          <w:sz w:val="32"/>
          <w:szCs w:val="32"/>
          <w:lang w:val="en-IN"/>
        </w:rPr>
      </w:pPr>
      <w:r w:rsidRPr="00712B4E">
        <w:rPr>
          <w:rFonts w:ascii="Times New Roman" w:hAnsi="Times New Roman" w:cs="Times New Roman"/>
          <w:b/>
          <w:bCs/>
          <w:sz w:val="24"/>
          <w:szCs w:val="24"/>
          <w:lang w:val="en-IN"/>
        </w:rPr>
        <w:t xml:space="preserve"> </w:t>
      </w:r>
      <w:r w:rsidRPr="00712B4E">
        <w:rPr>
          <w:rFonts w:ascii="Times New Roman" w:hAnsi="Times New Roman" w:cs="Times New Roman"/>
          <w:b/>
          <w:bCs/>
          <w:sz w:val="32"/>
          <w:szCs w:val="32"/>
          <w:lang w:val="en-IN"/>
        </w:rPr>
        <w:t>Apache Spark Integration</w:t>
      </w:r>
    </w:p>
    <w:p w14:paraId="161F4CE4" w14:textId="77777777" w:rsidR="00712B4E" w:rsidRDefault="00712B4E" w:rsidP="00712B4E">
      <w:pPr>
        <w:rPr>
          <w:rFonts w:ascii="Times New Roman" w:hAnsi="Times New Roman" w:cs="Times New Roman"/>
          <w:sz w:val="24"/>
          <w:szCs w:val="24"/>
          <w:lang w:val="en-IN"/>
        </w:rPr>
      </w:pPr>
      <w:proofErr w:type="spellStart"/>
      <w:r w:rsidRPr="00712B4E">
        <w:rPr>
          <w:rFonts w:ascii="Times New Roman" w:hAnsi="Times New Roman" w:cs="Times New Roman"/>
          <w:b/>
          <w:bCs/>
          <w:sz w:val="24"/>
          <w:szCs w:val="24"/>
          <w:lang w:val="en-IN"/>
        </w:rPr>
        <w:t>Qbeast</w:t>
      </w:r>
      <w:proofErr w:type="spellEnd"/>
      <w:r w:rsidRPr="00712B4E">
        <w:rPr>
          <w:rFonts w:ascii="Times New Roman" w:hAnsi="Times New Roman" w:cs="Times New Roman"/>
          <w:b/>
          <w:bCs/>
          <w:sz w:val="24"/>
          <w:szCs w:val="24"/>
          <w:lang w:val="en-IN"/>
        </w:rPr>
        <w:t>-Spark</w:t>
      </w:r>
      <w:r w:rsidRPr="00712B4E">
        <w:rPr>
          <w:rFonts w:ascii="Times New Roman" w:hAnsi="Times New Roman" w:cs="Times New Roman"/>
          <w:sz w:val="24"/>
          <w:szCs w:val="24"/>
          <w:lang w:val="en-IN"/>
        </w:rPr>
        <w:t xml:space="preserve"> is the bridge between Spark and </w:t>
      </w:r>
      <w:proofErr w:type="spellStart"/>
      <w:r w:rsidRPr="00712B4E">
        <w:rPr>
          <w:rFonts w:ascii="Times New Roman" w:hAnsi="Times New Roman" w:cs="Times New Roman"/>
          <w:sz w:val="24"/>
          <w:szCs w:val="24"/>
          <w:lang w:val="en-IN"/>
        </w:rPr>
        <w:t>Qbeast</w:t>
      </w:r>
      <w:proofErr w:type="spellEnd"/>
      <w:r w:rsidRPr="00712B4E">
        <w:rPr>
          <w:rFonts w:ascii="Times New Roman" w:hAnsi="Times New Roman" w:cs="Times New Roman"/>
          <w:sz w:val="24"/>
          <w:szCs w:val="24"/>
          <w:lang w:val="en-IN"/>
        </w:rPr>
        <w:t xml:space="preserve">. It integrates into existing Spark environments without requiring major changes to pipelines or infrastructure. By acting as both a </w:t>
      </w:r>
      <w:r w:rsidRPr="00712B4E">
        <w:rPr>
          <w:rFonts w:ascii="Times New Roman" w:hAnsi="Times New Roman" w:cs="Times New Roman"/>
          <w:b/>
          <w:bCs/>
          <w:sz w:val="24"/>
          <w:szCs w:val="24"/>
          <w:lang w:val="en-IN"/>
        </w:rPr>
        <w:t>data source and sink</w:t>
      </w:r>
      <w:r w:rsidRPr="00712B4E">
        <w:rPr>
          <w:rFonts w:ascii="Times New Roman" w:hAnsi="Times New Roman" w:cs="Times New Roman"/>
          <w:sz w:val="24"/>
          <w:szCs w:val="24"/>
          <w:lang w:val="en-IN"/>
        </w:rPr>
        <w:t xml:space="preserve">, </w:t>
      </w:r>
      <w:proofErr w:type="spellStart"/>
      <w:r w:rsidRPr="00712B4E">
        <w:rPr>
          <w:rFonts w:ascii="Times New Roman" w:hAnsi="Times New Roman" w:cs="Times New Roman"/>
          <w:sz w:val="24"/>
          <w:szCs w:val="24"/>
          <w:lang w:val="en-IN"/>
        </w:rPr>
        <w:t>Qbeast</w:t>
      </w:r>
      <w:proofErr w:type="spellEnd"/>
      <w:r w:rsidRPr="00712B4E">
        <w:rPr>
          <w:rFonts w:ascii="Times New Roman" w:hAnsi="Times New Roman" w:cs="Times New Roman"/>
          <w:sz w:val="24"/>
          <w:szCs w:val="24"/>
          <w:lang w:val="en-IN"/>
        </w:rPr>
        <w:t>-Spark unlocks advanced features for data indexing, sampling, and query acceleration.</w:t>
      </w:r>
    </w:p>
    <w:p w14:paraId="4035DCFB" w14:textId="0AFAC4D0" w:rsidR="00CF11B5" w:rsidRPr="00CF11B5" w:rsidRDefault="00CF11B5" w:rsidP="00CF11B5">
      <w:pPr>
        <w:rPr>
          <w:rFonts w:ascii="Times New Roman" w:hAnsi="Times New Roman" w:cs="Times New Roman"/>
          <w:b/>
          <w:bCs/>
          <w:sz w:val="32"/>
          <w:szCs w:val="32"/>
          <w:lang w:val="en-IN"/>
        </w:rPr>
      </w:pPr>
      <w:r w:rsidRPr="00CF11B5">
        <w:rPr>
          <w:rFonts w:ascii="Times New Roman" w:hAnsi="Times New Roman" w:cs="Times New Roman"/>
          <w:b/>
          <w:bCs/>
          <w:sz w:val="32"/>
          <w:szCs w:val="32"/>
          <w:lang w:val="en-IN"/>
        </w:rPr>
        <w:t xml:space="preserve"> Key Features of </w:t>
      </w:r>
      <w:proofErr w:type="spellStart"/>
      <w:r w:rsidRPr="00CF11B5">
        <w:rPr>
          <w:rFonts w:ascii="Times New Roman" w:hAnsi="Times New Roman" w:cs="Times New Roman"/>
          <w:b/>
          <w:bCs/>
          <w:sz w:val="32"/>
          <w:szCs w:val="32"/>
          <w:lang w:val="en-IN"/>
        </w:rPr>
        <w:t>Qbeast</w:t>
      </w:r>
      <w:proofErr w:type="spellEnd"/>
      <w:r w:rsidRPr="00CF11B5">
        <w:rPr>
          <w:rFonts w:ascii="Times New Roman" w:hAnsi="Times New Roman" w:cs="Times New Roman"/>
          <w:b/>
          <w:bCs/>
          <w:sz w:val="32"/>
          <w:szCs w:val="32"/>
          <w:lang w:val="en-IN"/>
        </w:rPr>
        <w:t>-Spark</w:t>
      </w:r>
    </w:p>
    <w:p w14:paraId="6D6B6A5D" w14:textId="77777777" w:rsidR="00CF11B5" w:rsidRPr="00CF11B5" w:rsidRDefault="00CF11B5" w:rsidP="00CF11B5">
      <w:pPr>
        <w:numPr>
          <w:ilvl w:val="0"/>
          <w:numId w:val="21"/>
        </w:numPr>
        <w:rPr>
          <w:rFonts w:ascii="Times New Roman" w:hAnsi="Times New Roman" w:cs="Times New Roman"/>
          <w:sz w:val="24"/>
          <w:szCs w:val="24"/>
          <w:lang w:val="en-IN"/>
        </w:rPr>
      </w:pPr>
      <w:r w:rsidRPr="00CF11B5">
        <w:rPr>
          <w:rFonts w:ascii="Times New Roman" w:hAnsi="Times New Roman" w:cs="Times New Roman"/>
          <w:b/>
          <w:bCs/>
          <w:sz w:val="24"/>
          <w:szCs w:val="24"/>
          <w:lang w:val="en-IN"/>
        </w:rPr>
        <w:t>Multi-column indexing</w:t>
      </w:r>
    </w:p>
    <w:p w14:paraId="4CDC622D" w14:textId="77777777" w:rsidR="00CF11B5" w:rsidRPr="00CF11B5" w:rsidRDefault="00CF11B5" w:rsidP="00CF11B5">
      <w:pPr>
        <w:numPr>
          <w:ilvl w:val="1"/>
          <w:numId w:val="21"/>
        </w:numPr>
        <w:spacing w:line="240" w:lineRule="auto"/>
        <w:rPr>
          <w:rFonts w:ascii="Times New Roman" w:hAnsi="Times New Roman" w:cs="Times New Roman"/>
          <w:sz w:val="24"/>
          <w:szCs w:val="24"/>
          <w:lang w:val="en-IN"/>
        </w:rPr>
      </w:pPr>
      <w:r w:rsidRPr="00CF11B5">
        <w:rPr>
          <w:rFonts w:ascii="Times New Roman" w:hAnsi="Times New Roman" w:cs="Times New Roman"/>
          <w:sz w:val="24"/>
          <w:szCs w:val="24"/>
          <w:lang w:val="en-IN"/>
        </w:rPr>
        <w:t>Indexes multiple columns simultaneously, reducing query times.</w:t>
      </w:r>
    </w:p>
    <w:p w14:paraId="3DAF43DF" w14:textId="77777777" w:rsidR="00CF11B5" w:rsidRPr="00CF11B5" w:rsidRDefault="00CF11B5" w:rsidP="00CF11B5">
      <w:pPr>
        <w:numPr>
          <w:ilvl w:val="1"/>
          <w:numId w:val="21"/>
        </w:numPr>
        <w:spacing w:line="240" w:lineRule="auto"/>
        <w:rPr>
          <w:rFonts w:ascii="Times New Roman" w:hAnsi="Times New Roman" w:cs="Times New Roman"/>
          <w:sz w:val="24"/>
          <w:szCs w:val="24"/>
          <w:lang w:val="en-IN"/>
        </w:rPr>
      </w:pPr>
      <w:r w:rsidRPr="00CF11B5">
        <w:rPr>
          <w:rFonts w:ascii="Times New Roman" w:hAnsi="Times New Roman" w:cs="Times New Roman"/>
          <w:sz w:val="24"/>
          <w:szCs w:val="24"/>
          <w:lang w:val="en-IN"/>
        </w:rPr>
        <w:t xml:space="preserve">Especially powerful for </w:t>
      </w:r>
      <w:r w:rsidRPr="00CF11B5">
        <w:rPr>
          <w:rFonts w:ascii="Times New Roman" w:hAnsi="Times New Roman" w:cs="Times New Roman"/>
          <w:b/>
          <w:bCs/>
          <w:sz w:val="24"/>
          <w:szCs w:val="24"/>
          <w:lang w:val="en-IN"/>
        </w:rPr>
        <w:t>complex queries with joins and filters</w:t>
      </w:r>
      <w:r w:rsidRPr="00CF11B5">
        <w:rPr>
          <w:rFonts w:ascii="Times New Roman" w:hAnsi="Times New Roman" w:cs="Times New Roman"/>
          <w:sz w:val="24"/>
          <w:szCs w:val="24"/>
          <w:lang w:val="en-IN"/>
        </w:rPr>
        <w:t>, as only relevant data cubes are scanned.</w:t>
      </w:r>
    </w:p>
    <w:p w14:paraId="07CB8E98" w14:textId="77777777" w:rsidR="00CF11B5" w:rsidRPr="00CF11B5" w:rsidRDefault="00CF11B5" w:rsidP="00CF11B5">
      <w:pPr>
        <w:numPr>
          <w:ilvl w:val="1"/>
          <w:numId w:val="21"/>
        </w:numPr>
        <w:spacing w:line="240" w:lineRule="auto"/>
        <w:rPr>
          <w:rFonts w:ascii="Times New Roman" w:hAnsi="Times New Roman" w:cs="Times New Roman"/>
          <w:sz w:val="24"/>
          <w:szCs w:val="24"/>
          <w:lang w:val="en-IN"/>
        </w:rPr>
      </w:pPr>
      <w:r w:rsidRPr="00CF11B5">
        <w:rPr>
          <w:rFonts w:ascii="Times New Roman" w:hAnsi="Times New Roman" w:cs="Times New Roman"/>
          <w:sz w:val="24"/>
          <w:szCs w:val="24"/>
          <w:lang w:val="en-IN"/>
        </w:rPr>
        <w:t xml:space="preserve">Functions like an intelligent </w:t>
      </w:r>
      <w:proofErr w:type="spellStart"/>
      <w:r w:rsidRPr="00CF11B5">
        <w:rPr>
          <w:rFonts w:ascii="Times New Roman" w:hAnsi="Times New Roman" w:cs="Times New Roman"/>
          <w:sz w:val="24"/>
          <w:szCs w:val="24"/>
          <w:lang w:val="en-IN"/>
        </w:rPr>
        <w:t>catalog</w:t>
      </w:r>
      <w:proofErr w:type="spellEnd"/>
      <w:r w:rsidRPr="00CF11B5">
        <w:rPr>
          <w:rFonts w:ascii="Times New Roman" w:hAnsi="Times New Roman" w:cs="Times New Roman"/>
          <w:sz w:val="24"/>
          <w:szCs w:val="24"/>
          <w:lang w:val="en-IN"/>
        </w:rPr>
        <w:t xml:space="preserve"> system for your </w:t>
      </w:r>
      <w:proofErr w:type="spellStart"/>
      <w:r w:rsidRPr="00CF11B5">
        <w:rPr>
          <w:rFonts w:ascii="Times New Roman" w:hAnsi="Times New Roman" w:cs="Times New Roman"/>
          <w:sz w:val="24"/>
          <w:szCs w:val="24"/>
          <w:lang w:val="en-IN"/>
        </w:rPr>
        <w:t>lakehouse</w:t>
      </w:r>
      <w:proofErr w:type="spellEnd"/>
      <w:r w:rsidRPr="00CF11B5">
        <w:rPr>
          <w:rFonts w:ascii="Times New Roman" w:hAnsi="Times New Roman" w:cs="Times New Roman"/>
          <w:sz w:val="24"/>
          <w:szCs w:val="24"/>
          <w:lang w:val="en-IN"/>
        </w:rPr>
        <w:t>.</w:t>
      </w:r>
    </w:p>
    <w:p w14:paraId="272A02C2" w14:textId="77777777" w:rsidR="00CF11B5" w:rsidRPr="00CF11B5" w:rsidRDefault="00CF11B5" w:rsidP="00CF11B5">
      <w:pPr>
        <w:numPr>
          <w:ilvl w:val="0"/>
          <w:numId w:val="21"/>
        </w:numPr>
        <w:rPr>
          <w:rFonts w:ascii="Times New Roman" w:hAnsi="Times New Roman" w:cs="Times New Roman"/>
          <w:sz w:val="24"/>
          <w:szCs w:val="24"/>
          <w:lang w:val="en-IN"/>
        </w:rPr>
      </w:pPr>
      <w:r w:rsidRPr="00CF11B5">
        <w:rPr>
          <w:rFonts w:ascii="Times New Roman" w:hAnsi="Times New Roman" w:cs="Times New Roman"/>
          <w:b/>
          <w:bCs/>
          <w:sz w:val="24"/>
          <w:szCs w:val="24"/>
          <w:lang w:val="en-IN"/>
        </w:rPr>
        <w:t>Efficient data sampling</w:t>
      </w:r>
    </w:p>
    <w:p w14:paraId="11B8A665" w14:textId="77777777" w:rsidR="00CF11B5" w:rsidRPr="00CF11B5" w:rsidRDefault="00CF11B5" w:rsidP="00CF11B5">
      <w:pPr>
        <w:numPr>
          <w:ilvl w:val="1"/>
          <w:numId w:val="21"/>
        </w:numPr>
        <w:spacing w:line="240" w:lineRule="auto"/>
        <w:rPr>
          <w:rFonts w:ascii="Times New Roman" w:hAnsi="Times New Roman" w:cs="Times New Roman"/>
          <w:sz w:val="24"/>
          <w:szCs w:val="24"/>
          <w:lang w:val="en-IN"/>
        </w:rPr>
      </w:pPr>
      <w:r w:rsidRPr="00CF11B5">
        <w:rPr>
          <w:rFonts w:ascii="Times New Roman" w:hAnsi="Times New Roman" w:cs="Times New Roman"/>
          <w:sz w:val="24"/>
          <w:szCs w:val="24"/>
          <w:lang w:val="en-IN"/>
        </w:rPr>
        <w:t xml:space="preserve">Supports </w:t>
      </w:r>
      <w:r w:rsidRPr="00CF11B5">
        <w:rPr>
          <w:rFonts w:ascii="Times New Roman" w:hAnsi="Times New Roman" w:cs="Times New Roman"/>
          <w:b/>
          <w:bCs/>
          <w:sz w:val="24"/>
          <w:szCs w:val="24"/>
          <w:lang w:val="en-IN"/>
        </w:rPr>
        <w:t>approximate queries</w:t>
      </w:r>
      <w:r w:rsidRPr="00CF11B5">
        <w:rPr>
          <w:rFonts w:ascii="Times New Roman" w:hAnsi="Times New Roman" w:cs="Times New Roman"/>
          <w:sz w:val="24"/>
          <w:szCs w:val="24"/>
          <w:lang w:val="en-IN"/>
        </w:rPr>
        <w:t xml:space="preserve"> using statistically representative samples.</w:t>
      </w:r>
    </w:p>
    <w:p w14:paraId="73D422F7" w14:textId="77777777" w:rsidR="00CF11B5" w:rsidRPr="00CF11B5" w:rsidRDefault="00CF11B5" w:rsidP="00CF11B5">
      <w:pPr>
        <w:numPr>
          <w:ilvl w:val="1"/>
          <w:numId w:val="21"/>
        </w:numPr>
        <w:spacing w:line="240" w:lineRule="auto"/>
        <w:rPr>
          <w:rFonts w:ascii="Times New Roman" w:hAnsi="Times New Roman" w:cs="Times New Roman"/>
          <w:sz w:val="24"/>
          <w:szCs w:val="24"/>
          <w:lang w:val="en-IN"/>
        </w:rPr>
      </w:pPr>
      <w:r w:rsidRPr="00CF11B5">
        <w:rPr>
          <w:rFonts w:ascii="Times New Roman" w:hAnsi="Times New Roman" w:cs="Times New Roman"/>
          <w:sz w:val="24"/>
          <w:szCs w:val="24"/>
          <w:lang w:val="en-IN"/>
        </w:rPr>
        <w:t>Ideal for exploratory analysis, machine learning, and iterative workloads.</w:t>
      </w:r>
    </w:p>
    <w:p w14:paraId="2C4E595D" w14:textId="77777777" w:rsidR="00CF11B5" w:rsidRPr="00CF11B5" w:rsidRDefault="00CF11B5" w:rsidP="00CF11B5">
      <w:pPr>
        <w:numPr>
          <w:ilvl w:val="1"/>
          <w:numId w:val="21"/>
        </w:numPr>
        <w:spacing w:line="240" w:lineRule="auto"/>
        <w:rPr>
          <w:rFonts w:ascii="Times New Roman" w:hAnsi="Times New Roman" w:cs="Times New Roman"/>
          <w:sz w:val="24"/>
          <w:szCs w:val="24"/>
          <w:lang w:val="en-IN"/>
        </w:rPr>
      </w:pPr>
      <w:r w:rsidRPr="00CF11B5">
        <w:rPr>
          <w:rFonts w:ascii="Times New Roman" w:hAnsi="Times New Roman" w:cs="Times New Roman"/>
          <w:sz w:val="24"/>
          <w:szCs w:val="24"/>
          <w:lang w:val="en-IN"/>
        </w:rPr>
        <w:t>Saves time and computational resources by avoiding full table scans.</w:t>
      </w:r>
    </w:p>
    <w:p w14:paraId="26F3B9C7" w14:textId="77777777" w:rsidR="00B46B59" w:rsidRPr="00B46B59" w:rsidRDefault="00B46B59" w:rsidP="00B46B59">
      <w:pPr>
        <w:rPr>
          <w:rFonts w:ascii="Times New Roman" w:hAnsi="Times New Roman" w:cs="Times New Roman"/>
          <w:b/>
          <w:bCs/>
          <w:sz w:val="32"/>
          <w:szCs w:val="32"/>
          <w:lang w:val="en-IN"/>
        </w:rPr>
      </w:pPr>
      <w:r w:rsidRPr="00B46B59">
        <w:rPr>
          <w:rFonts w:ascii="Times New Roman" w:hAnsi="Times New Roman" w:cs="Times New Roman"/>
          <w:b/>
          <w:bCs/>
          <w:sz w:val="32"/>
          <w:szCs w:val="32"/>
          <w:lang w:val="en-IN"/>
        </w:rPr>
        <w:t xml:space="preserve">Benefits of </w:t>
      </w:r>
      <w:proofErr w:type="spellStart"/>
      <w:r w:rsidRPr="00B46B59">
        <w:rPr>
          <w:rFonts w:ascii="Times New Roman" w:hAnsi="Times New Roman" w:cs="Times New Roman"/>
          <w:b/>
          <w:bCs/>
          <w:sz w:val="32"/>
          <w:szCs w:val="32"/>
          <w:lang w:val="en-IN"/>
        </w:rPr>
        <w:t>Qbeast</w:t>
      </w:r>
      <w:proofErr w:type="spellEnd"/>
      <w:r w:rsidRPr="00B46B59">
        <w:rPr>
          <w:rFonts w:ascii="Times New Roman" w:hAnsi="Times New Roman" w:cs="Times New Roman"/>
          <w:b/>
          <w:bCs/>
          <w:sz w:val="32"/>
          <w:szCs w:val="32"/>
          <w:lang w:val="en-IN"/>
        </w:rPr>
        <w:t>-Spark</w:t>
      </w:r>
    </w:p>
    <w:p w14:paraId="6F2ABEAA" w14:textId="77777777" w:rsidR="00B46B59" w:rsidRPr="00B46B59" w:rsidRDefault="00B46B59" w:rsidP="00B46B59">
      <w:pPr>
        <w:numPr>
          <w:ilvl w:val="0"/>
          <w:numId w:val="22"/>
        </w:numPr>
        <w:spacing w:line="240" w:lineRule="auto"/>
        <w:rPr>
          <w:rFonts w:ascii="Times New Roman" w:hAnsi="Times New Roman" w:cs="Times New Roman"/>
          <w:sz w:val="24"/>
          <w:szCs w:val="24"/>
          <w:lang w:val="en-IN"/>
        </w:rPr>
      </w:pPr>
      <w:r w:rsidRPr="00B46B59">
        <w:rPr>
          <w:rFonts w:ascii="Times New Roman" w:hAnsi="Times New Roman" w:cs="Times New Roman"/>
          <w:b/>
          <w:bCs/>
          <w:sz w:val="24"/>
          <w:szCs w:val="24"/>
          <w:lang w:val="en-IN"/>
        </w:rPr>
        <w:t>Accelerated query execution</w:t>
      </w:r>
      <w:r w:rsidRPr="00B46B59">
        <w:rPr>
          <w:rFonts w:ascii="Times New Roman" w:hAnsi="Times New Roman" w:cs="Times New Roman"/>
          <w:sz w:val="24"/>
          <w:szCs w:val="24"/>
          <w:lang w:val="en-IN"/>
        </w:rPr>
        <w:t>: Multi-column indexing and cube-based pruning make queries much faster.</w:t>
      </w:r>
    </w:p>
    <w:p w14:paraId="55E16283" w14:textId="77777777" w:rsidR="00B46B59" w:rsidRPr="00B46B59" w:rsidRDefault="00B46B59" w:rsidP="00B46B59">
      <w:pPr>
        <w:numPr>
          <w:ilvl w:val="0"/>
          <w:numId w:val="22"/>
        </w:numPr>
        <w:spacing w:line="240" w:lineRule="auto"/>
        <w:rPr>
          <w:rFonts w:ascii="Times New Roman" w:hAnsi="Times New Roman" w:cs="Times New Roman"/>
          <w:sz w:val="24"/>
          <w:szCs w:val="24"/>
          <w:lang w:val="en-IN"/>
        </w:rPr>
      </w:pPr>
      <w:r w:rsidRPr="00B46B59">
        <w:rPr>
          <w:rFonts w:ascii="Times New Roman" w:hAnsi="Times New Roman" w:cs="Times New Roman"/>
          <w:b/>
          <w:bCs/>
          <w:sz w:val="24"/>
          <w:szCs w:val="24"/>
          <w:lang w:val="en-IN"/>
        </w:rPr>
        <w:t>Reduced data transfer</w:t>
      </w:r>
      <w:r w:rsidRPr="00B46B59">
        <w:rPr>
          <w:rFonts w:ascii="Times New Roman" w:hAnsi="Times New Roman" w:cs="Times New Roman"/>
          <w:sz w:val="24"/>
          <w:szCs w:val="24"/>
          <w:lang w:val="en-IN"/>
        </w:rPr>
        <w:t>: Only the necessary data is scanned, minimizing I/O costs.</w:t>
      </w:r>
    </w:p>
    <w:p w14:paraId="428D2504" w14:textId="77777777" w:rsidR="00B46B59" w:rsidRPr="00B46B59" w:rsidRDefault="00B46B59" w:rsidP="00B46B59">
      <w:pPr>
        <w:numPr>
          <w:ilvl w:val="0"/>
          <w:numId w:val="22"/>
        </w:numPr>
        <w:spacing w:line="240" w:lineRule="auto"/>
        <w:rPr>
          <w:rFonts w:ascii="Times New Roman" w:hAnsi="Times New Roman" w:cs="Times New Roman"/>
          <w:sz w:val="24"/>
          <w:szCs w:val="24"/>
          <w:lang w:val="en-IN"/>
        </w:rPr>
      </w:pPr>
      <w:r w:rsidRPr="00B46B59">
        <w:rPr>
          <w:rFonts w:ascii="Times New Roman" w:hAnsi="Times New Roman" w:cs="Times New Roman"/>
          <w:b/>
          <w:bCs/>
          <w:sz w:val="24"/>
          <w:szCs w:val="24"/>
          <w:lang w:val="en-IN"/>
        </w:rPr>
        <w:t>Cost efficiency</w:t>
      </w:r>
      <w:r w:rsidRPr="00B46B59">
        <w:rPr>
          <w:rFonts w:ascii="Times New Roman" w:hAnsi="Times New Roman" w:cs="Times New Roman"/>
          <w:sz w:val="24"/>
          <w:szCs w:val="24"/>
          <w:lang w:val="en-IN"/>
        </w:rPr>
        <w:t>: Optimized resource usage translates to lower infrastructure costs.</w:t>
      </w:r>
    </w:p>
    <w:p w14:paraId="3BD1D3BC" w14:textId="77777777" w:rsidR="00B46B59" w:rsidRPr="00B46B59" w:rsidRDefault="00B46B59" w:rsidP="00B46B59">
      <w:pPr>
        <w:numPr>
          <w:ilvl w:val="0"/>
          <w:numId w:val="22"/>
        </w:numPr>
        <w:spacing w:line="240" w:lineRule="auto"/>
        <w:rPr>
          <w:rFonts w:ascii="Times New Roman" w:hAnsi="Times New Roman" w:cs="Times New Roman"/>
          <w:sz w:val="24"/>
          <w:szCs w:val="24"/>
          <w:lang w:val="en-IN"/>
        </w:rPr>
      </w:pPr>
      <w:r w:rsidRPr="00B46B59">
        <w:rPr>
          <w:rFonts w:ascii="Times New Roman" w:hAnsi="Times New Roman" w:cs="Times New Roman"/>
          <w:b/>
          <w:bCs/>
          <w:sz w:val="24"/>
          <w:szCs w:val="24"/>
          <w:lang w:val="en-IN"/>
        </w:rPr>
        <w:lastRenderedPageBreak/>
        <w:t>Enhanced data exploration</w:t>
      </w:r>
      <w:r w:rsidRPr="00B46B59">
        <w:rPr>
          <w:rFonts w:ascii="Times New Roman" w:hAnsi="Times New Roman" w:cs="Times New Roman"/>
          <w:sz w:val="24"/>
          <w:szCs w:val="24"/>
          <w:lang w:val="en-IN"/>
        </w:rPr>
        <w:t>: Fast, approximate sampling empowers analysts and data scientists to test hypotheses quickly.</w:t>
      </w:r>
    </w:p>
    <w:p w14:paraId="7BB49F7F" w14:textId="77777777" w:rsidR="00B46B59" w:rsidRPr="00B46B59" w:rsidRDefault="00B46B59" w:rsidP="00B46B59">
      <w:pPr>
        <w:numPr>
          <w:ilvl w:val="0"/>
          <w:numId w:val="22"/>
        </w:numPr>
        <w:spacing w:line="240" w:lineRule="auto"/>
        <w:rPr>
          <w:rFonts w:ascii="Times New Roman" w:hAnsi="Times New Roman" w:cs="Times New Roman"/>
          <w:sz w:val="24"/>
          <w:szCs w:val="24"/>
          <w:lang w:val="en-IN"/>
        </w:rPr>
      </w:pPr>
      <w:r w:rsidRPr="00B46B59">
        <w:rPr>
          <w:rFonts w:ascii="Times New Roman" w:hAnsi="Times New Roman" w:cs="Times New Roman"/>
          <w:b/>
          <w:bCs/>
          <w:sz w:val="24"/>
          <w:szCs w:val="24"/>
          <w:lang w:val="en-IN"/>
        </w:rPr>
        <w:t>Open-source collaboration</w:t>
      </w:r>
      <w:r w:rsidRPr="00B46B59">
        <w:rPr>
          <w:rFonts w:ascii="Times New Roman" w:hAnsi="Times New Roman" w:cs="Times New Roman"/>
          <w:sz w:val="24"/>
          <w:szCs w:val="24"/>
          <w:lang w:val="en-IN"/>
        </w:rPr>
        <w:t xml:space="preserve">: </w:t>
      </w:r>
      <w:proofErr w:type="spellStart"/>
      <w:r w:rsidRPr="00B46B59">
        <w:rPr>
          <w:rFonts w:ascii="Times New Roman" w:hAnsi="Times New Roman" w:cs="Times New Roman"/>
          <w:sz w:val="24"/>
          <w:szCs w:val="24"/>
          <w:lang w:val="en-IN"/>
        </w:rPr>
        <w:t>Qbeast</w:t>
      </w:r>
      <w:proofErr w:type="spellEnd"/>
      <w:r w:rsidRPr="00B46B59">
        <w:rPr>
          <w:rFonts w:ascii="Times New Roman" w:hAnsi="Times New Roman" w:cs="Times New Roman"/>
          <w:sz w:val="24"/>
          <w:szCs w:val="24"/>
          <w:lang w:val="en-IN"/>
        </w:rPr>
        <w:t>-Spark is community-driven, allowing contributions, improvements, and transparency.</w:t>
      </w:r>
    </w:p>
    <w:p w14:paraId="57C33E47" w14:textId="44E98D34" w:rsidR="00CF11B5" w:rsidRPr="00712B4E" w:rsidRDefault="00000000" w:rsidP="00712B4E">
      <w:pPr>
        <w:rPr>
          <w:rFonts w:ascii="Times New Roman" w:hAnsi="Times New Roman" w:cs="Times New Roman"/>
          <w:sz w:val="24"/>
          <w:szCs w:val="24"/>
          <w:lang w:val="en-IN"/>
        </w:rPr>
      </w:pPr>
      <w:r>
        <w:rPr>
          <w:sz w:val="24"/>
          <w:szCs w:val="24"/>
          <w:lang w:val="en-IN"/>
        </w:rPr>
        <w:pict w14:anchorId="0E754BCC">
          <v:rect id="_x0000_i1031" style="width:0;height:1.5pt" o:hralign="center" o:hrstd="t" o:hr="t" fillcolor="#a0a0a0" stroked="f"/>
        </w:pict>
      </w:r>
    </w:p>
    <w:p w14:paraId="1251B8C0" w14:textId="4CC916F9" w:rsidR="00712B4E" w:rsidRDefault="006131C7" w:rsidP="008C0478">
      <w:pPr>
        <w:rPr>
          <w:rFonts w:ascii="Times New Roman" w:hAnsi="Times New Roman" w:cs="Times New Roman"/>
          <w:b/>
          <w:bCs/>
          <w:sz w:val="32"/>
          <w:szCs w:val="32"/>
        </w:rPr>
      </w:pPr>
      <w:proofErr w:type="spellStart"/>
      <w:r w:rsidRPr="006131C7">
        <w:rPr>
          <w:rFonts w:ascii="Times New Roman" w:hAnsi="Times New Roman" w:cs="Times New Roman"/>
          <w:b/>
          <w:bCs/>
          <w:sz w:val="32"/>
          <w:szCs w:val="32"/>
        </w:rPr>
        <w:t>QbeastTable</w:t>
      </w:r>
      <w:proofErr w:type="spellEnd"/>
      <w:r w:rsidRPr="006131C7">
        <w:rPr>
          <w:rFonts w:ascii="Times New Roman" w:hAnsi="Times New Roman" w:cs="Times New Roman"/>
          <w:b/>
          <w:bCs/>
          <w:sz w:val="32"/>
          <w:szCs w:val="32"/>
        </w:rPr>
        <w:t xml:space="preserve"> API</w:t>
      </w:r>
    </w:p>
    <w:p w14:paraId="56230241" w14:textId="77777777" w:rsidR="00865CD7" w:rsidRPr="00865CD7" w:rsidRDefault="00865CD7" w:rsidP="00865CD7">
      <w:pPr>
        <w:rPr>
          <w:rFonts w:ascii="Times New Roman" w:hAnsi="Times New Roman" w:cs="Times New Roman"/>
          <w:sz w:val="24"/>
          <w:szCs w:val="24"/>
          <w:lang w:val="en-IN"/>
        </w:rPr>
      </w:pPr>
      <w:r w:rsidRPr="00865CD7">
        <w:rPr>
          <w:rFonts w:ascii="Times New Roman" w:hAnsi="Times New Roman" w:cs="Times New Roman"/>
          <w:sz w:val="24"/>
          <w:szCs w:val="24"/>
          <w:lang w:val="en-IN"/>
        </w:rPr>
        <w:t xml:space="preserve">The </w:t>
      </w:r>
      <w:proofErr w:type="spellStart"/>
      <w:r w:rsidRPr="00865CD7">
        <w:rPr>
          <w:rFonts w:ascii="Times New Roman" w:hAnsi="Times New Roman" w:cs="Times New Roman"/>
          <w:sz w:val="24"/>
          <w:szCs w:val="24"/>
          <w:lang w:val="en-IN"/>
        </w:rPr>
        <w:t>QbeastTable</w:t>
      </w:r>
      <w:proofErr w:type="spellEnd"/>
      <w:r w:rsidRPr="00865CD7">
        <w:rPr>
          <w:rFonts w:ascii="Times New Roman" w:hAnsi="Times New Roman" w:cs="Times New Roman"/>
          <w:sz w:val="24"/>
          <w:szCs w:val="24"/>
          <w:lang w:val="en-IN"/>
        </w:rPr>
        <w:t xml:space="preserve"> API allows you to interact directly with </w:t>
      </w:r>
      <w:proofErr w:type="spellStart"/>
      <w:r w:rsidRPr="00865CD7">
        <w:rPr>
          <w:rFonts w:ascii="Times New Roman" w:hAnsi="Times New Roman" w:cs="Times New Roman"/>
          <w:sz w:val="24"/>
          <w:szCs w:val="24"/>
          <w:lang w:val="en-IN"/>
        </w:rPr>
        <w:t>Qbeast</w:t>
      </w:r>
      <w:proofErr w:type="spellEnd"/>
      <w:r w:rsidRPr="00865CD7">
        <w:rPr>
          <w:rFonts w:ascii="Times New Roman" w:hAnsi="Times New Roman" w:cs="Times New Roman"/>
          <w:sz w:val="24"/>
          <w:szCs w:val="24"/>
          <w:lang w:val="en-IN"/>
        </w:rPr>
        <w:t xml:space="preserve"> tables to explore metadata, revisions, and optimize their layout. This API is particularly useful for:</w:t>
      </w:r>
    </w:p>
    <w:p w14:paraId="181A60D1" w14:textId="77777777" w:rsidR="00865CD7" w:rsidRPr="00865CD7" w:rsidRDefault="00865CD7" w:rsidP="00865CD7">
      <w:pPr>
        <w:numPr>
          <w:ilvl w:val="0"/>
          <w:numId w:val="23"/>
        </w:numPr>
        <w:spacing w:line="240" w:lineRule="auto"/>
        <w:rPr>
          <w:rFonts w:ascii="Times New Roman" w:hAnsi="Times New Roman" w:cs="Times New Roman"/>
          <w:sz w:val="24"/>
          <w:szCs w:val="24"/>
          <w:lang w:val="en-IN"/>
        </w:rPr>
      </w:pPr>
      <w:r w:rsidRPr="00865CD7">
        <w:rPr>
          <w:rFonts w:ascii="Times New Roman" w:hAnsi="Times New Roman" w:cs="Times New Roman"/>
          <w:sz w:val="24"/>
          <w:szCs w:val="24"/>
          <w:lang w:val="en-IN"/>
        </w:rPr>
        <w:t>Inspecting index information (revisions, indexed columns, cube size).</w:t>
      </w:r>
    </w:p>
    <w:p w14:paraId="4700E64D" w14:textId="78353F1B" w:rsidR="00865CD7" w:rsidRPr="00865CD7" w:rsidRDefault="00865CD7" w:rsidP="00865CD7">
      <w:pPr>
        <w:numPr>
          <w:ilvl w:val="0"/>
          <w:numId w:val="23"/>
        </w:numPr>
        <w:spacing w:line="240" w:lineRule="auto"/>
        <w:rPr>
          <w:rFonts w:ascii="Times New Roman" w:hAnsi="Times New Roman" w:cs="Times New Roman"/>
          <w:sz w:val="24"/>
          <w:szCs w:val="24"/>
          <w:lang w:val="en-IN"/>
        </w:rPr>
      </w:pPr>
      <w:r w:rsidRPr="00865CD7">
        <w:rPr>
          <w:rFonts w:ascii="Times New Roman" w:hAnsi="Times New Roman" w:cs="Times New Roman"/>
          <w:sz w:val="24"/>
          <w:szCs w:val="24"/>
          <w:lang w:val="en-IN"/>
        </w:rPr>
        <w:t>Measuring indexing efficiency through metrics.</w:t>
      </w:r>
    </w:p>
    <w:p w14:paraId="088FF08B" w14:textId="4C63E2C1" w:rsidR="00865CD7" w:rsidRDefault="00865CD7" w:rsidP="00865CD7">
      <w:pPr>
        <w:numPr>
          <w:ilvl w:val="0"/>
          <w:numId w:val="23"/>
        </w:numPr>
        <w:spacing w:line="240" w:lineRule="auto"/>
        <w:rPr>
          <w:rFonts w:ascii="Times New Roman" w:hAnsi="Times New Roman" w:cs="Times New Roman"/>
          <w:sz w:val="24"/>
          <w:szCs w:val="24"/>
          <w:lang w:val="en-IN"/>
        </w:rPr>
      </w:pPr>
      <w:r w:rsidRPr="00865CD7">
        <w:rPr>
          <w:rFonts w:ascii="Times New Roman" w:hAnsi="Times New Roman" w:cs="Times New Roman"/>
          <w:sz w:val="24"/>
          <w:szCs w:val="24"/>
          <w:lang w:val="en-IN"/>
        </w:rPr>
        <w:t>Executing optimization operations for better query performance.</w:t>
      </w:r>
    </w:p>
    <w:p w14:paraId="4A833B11" w14:textId="4F546313" w:rsidR="00A906C5" w:rsidRPr="006F4246" w:rsidRDefault="006F4246" w:rsidP="006F4246">
      <w:pPr>
        <w:spacing w:line="240" w:lineRule="auto"/>
        <w:rPr>
          <w:rFonts w:ascii="Times New Roman" w:hAnsi="Times New Roman" w:cs="Times New Roman"/>
          <w:sz w:val="24"/>
          <w:szCs w:val="24"/>
          <w:lang w:val="en-IN"/>
        </w:rPr>
      </w:pPr>
      <w:r w:rsidRPr="006F4246">
        <w:rPr>
          <w:rFonts w:ascii="Times New Roman" w:hAnsi="Times New Roman" w:cs="Times New Roman"/>
          <w:sz w:val="24"/>
          <w:szCs w:val="24"/>
          <w:lang w:val="en-IN"/>
        </w:rPr>
        <w:sym w:font="Wingdings" w:char="F0E0"/>
      </w:r>
      <w:r w:rsidR="00A906C5" w:rsidRPr="006F4246">
        <w:rPr>
          <w:rFonts w:ascii="Times New Roman" w:hAnsi="Times New Roman" w:cs="Times New Roman"/>
          <w:sz w:val="24"/>
          <w:szCs w:val="24"/>
          <w:lang w:val="en-IN"/>
        </w:rPr>
        <w:t>Scala</w:t>
      </w:r>
    </w:p>
    <w:p w14:paraId="3A1E0045" w14:textId="6F46AC94" w:rsidR="00A906C5" w:rsidRPr="00A906C5" w:rsidRDefault="00A906C5" w:rsidP="00B01B02">
      <w:pPr>
        <w:spacing w:line="240" w:lineRule="auto"/>
        <w:rPr>
          <w:rFonts w:ascii="Times New Roman" w:hAnsi="Times New Roman" w:cs="Times New Roman"/>
          <w:sz w:val="24"/>
          <w:szCs w:val="24"/>
          <w:lang w:val="en-IN"/>
        </w:rPr>
      </w:pPr>
      <w:r w:rsidRPr="00A906C5">
        <w:rPr>
          <w:rFonts w:ascii="Times New Roman" w:hAnsi="Times New Roman" w:cs="Times New Roman"/>
          <w:sz w:val="24"/>
          <w:szCs w:val="24"/>
          <w:lang w:val="en-IN"/>
        </w:rPr>
        <w:t xml:space="preserve">import </w:t>
      </w:r>
      <w:proofErr w:type="spellStart"/>
      <w:proofErr w:type="gramStart"/>
      <w:r w:rsidRPr="00A906C5">
        <w:rPr>
          <w:rFonts w:ascii="Times New Roman" w:hAnsi="Times New Roman" w:cs="Times New Roman"/>
          <w:sz w:val="24"/>
          <w:szCs w:val="24"/>
          <w:lang w:val="en-IN"/>
        </w:rPr>
        <w:t>io.qbeast</w:t>
      </w:r>
      <w:proofErr w:type="gramEnd"/>
      <w:r w:rsidRPr="00A906C5">
        <w:rPr>
          <w:rFonts w:ascii="Times New Roman" w:hAnsi="Times New Roman" w:cs="Times New Roman"/>
          <w:sz w:val="24"/>
          <w:szCs w:val="24"/>
          <w:lang w:val="en-IN"/>
        </w:rPr>
        <w:t>.</w:t>
      </w:r>
      <w:proofErr w:type="gramStart"/>
      <w:r w:rsidRPr="00A906C5">
        <w:rPr>
          <w:rFonts w:ascii="Times New Roman" w:hAnsi="Times New Roman" w:cs="Times New Roman"/>
          <w:sz w:val="24"/>
          <w:szCs w:val="24"/>
          <w:lang w:val="en-IN"/>
        </w:rPr>
        <w:t>table.QbeastTable</w:t>
      </w:r>
      <w:proofErr w:type="spellEnd"/>
      <w:proofErr w:type="gramEnd"/>
    </w:p>
    <w:p w14:paraId="63653848" w14:textId="0BE70FB3" w:rsidR="00A906C5" w:rsidRDefault="00A906C5" w:rsidP="00B01B02">
      <w:pPr>
        <w:spacing w:line="240" w:lineRule="auto"/>
        <w:rPr>
          <w:rFonts w:ascii="Times New Roman" w:hAnsi="Times New Roman" w:cs="Times New Roman"/>
          <w:sz w:val="24"/>
          <w:szCs w:val="24"/>
          <w:lang w:val="en-IN"/>
        </w:rPr>
      </w:pPr>
      <w:proofErr w:type="spellStart"/>
      <w:r w:rsidRPr="00A906C5">
        <w:rPr>
          <w:rFonts w:ascii="Times New Roman" w:hAnsi="Times New Roman" w:cs="Times New Roman"/>
          <w:sz w:val="24"/>
          <w:szCs w:val="24"/>
          <w:lang w:val="en-IN"/>
        </w:rPr>
        <w:t>val</w:t>
      </w:r>
      <w:proofErr w:type="spellEnd"/>
      <w:r w:rsidRPr="00A906C5">
        <w:rPr>
          <w:rFonts w:ascii="Times New Roman" w:hAnsi="Times New Roman" w:cs="Times New Roman"/>
          <w:sz w:val="24"/>
          <w:szCs w:val="24"/>
          <w:lang w:val="en-IN"/>
        </w:rPr>
        <w:t xml:space="preserve"> </w:t>
      </w:r>
      <w:proofErr w:type="spellStart"/>
      <w:r w:rsidRPr="00A906C5">
        <w:rPr>
          <w:rFonts w:ascii="Times New Roman" w:hAnsi="Times New Roman" w:cs="Times New Roman"/>
          <w:sz w:val="24"/>
          <w:szCs w:val="24"/>
          <w:lang w:val="en-IN"/>
        </w:rPr>
        <w:t>qbeastTable</w:t>
      </w:r>
      <w:proofErr w:type="spellEnd"/>
      <w:r w:rsidRPr="00A906C5">
        <w:rPr>
          <w:rFonts w:ascii="Times New Roman" w:hAnsi="Times New Roman" w:cs="Times New Roman"/>
          <w:sz w:val="24"/>
          <w:szCs w:val="24"/>
          <w:lang w:val="en-IN"/>
        </w:rPr>
        <w:t xml:space="preserve"> = </w:t>
      </w:r>
      <w:proofErr w:type="spellStart"/>
      <w:r w:rsidRPr="00A906C5">
        <w:rPr>
          <w:rFonts w:ascii="Times New Roman" w:hAnsi="Times New Roman" w:cs="Times New Roman"/>
          <w:sz w:val="24"/>
          <w:szCs w:val="24"/>
          <w:lang w:val="en-IN"/>
        </w:rPr>
        <w:t>QbeastTable.forPath</w:t>
      </w:r>
      <w:proofErr w:type="spellEnd"/>
      <w:r w:rsidRPr="00A906C5">
        <w:rPr>
          <w:rFonts w:ascii="Times New Roman" w:hAnsi="Times New Roman" w:cs="Times New Roman"/>
          <w:sz w:val="24"/>
          <w:szCs w:val="24"/>
          <w:lang w:val="en-IN"/>
        </w:rPr>
        <w:t>(spark, "path/to/</w:t>
      </w:r>
      <w:proofErr w:type="spellStart"/>
      <w:r w:rsidRPr="00A906C5">
        <w:rPr>
          <w:rFonts w:ascii="Times New Roman" w:hAnsi="Times New Roman" w:cs="Times New Roman"/>
          <w:sz w:val="24"/>
          <w:szCs w:val="24"/>
          <w:lang w:val="en-IN"/>
        </w:rPr>
        <w:t>qbeast</w:t>
      </w:r>
      <w:proofErr w:type="spellEnd"/>
      <w:r w:rsidRPr="00A906C5">
        <w:rPr>
          <w:rFonts w:ascii="Times New Roman" w:hAnsi="Times New Roman" w:cs="Times New Roman"/>
          <w:sz w:val="24"/>
          <w:szCs w:val="24"/>
          <w:lang w:val="en-IN"/>
        </w:rPr>
        <w:t>/table")</w:t>
      </w:r>
    </w:p>
    <w:p w14:paraId="74D781C7" w14:textId="77777777" w:rsidR="006175F7" w:rsidRDefault="006175F7" w:rsidP="006175F7">
      <w:pPr>
        <w:rPr>
          <w:rFonts w:ascii="Times New Roman" w:hAnsi="Times New Roman" w:cs="Times New Roman"/>
          <w:b/>
          <w:bCs/>
          <w:sz w:val="28"/>
          <w:szCs w:val="28"/>
          <w:lang w:val="en-IN"/>
        </w:rPr>
      </w:pPr>
      <w:r w:rsidRPr="006175F7">
        <w:rPr>
          <w:rFonts w:ascii="Times New Roman" w:hAnsi="Times New Roman" w:cs="Times New Roman"/>
          <w:b/>
          <w:bCs/>
          <w:sz w:val="28"/>
          <w:szCs w:val="28"/>
          <w:lang w:val="en-IN"/>
        </w:rPr>
        <w:t>Table Information</w:t>
      </w:r>
    </w:p>
    <w:p w14:paraId="193430AB" w14:textId="77777777" w:rsidR="00C96505" w:rsidRPr="00C96505" w:rsidRDefault="00C96505" w:rsidP="00C96505">
      <w:pPr>
        <w:numPr>
          <w:ilvl w:val="0"/>
          <w:numId w:val="27"/>
        </w:numPr>
        <w:spacing w:line="240" w:lineRule="auto"/>
        <w:rPr>
          <w:rFonts w:ascii="Times New Roman" w:hAnsi="Times New Roman" w:cs="Times New Roman"/>
          <w:sz w:val="24"/>
          <w:szCs w:val="24"/>
          <w:lang w:val="en-IN"/>
        </w:rPr>
      </w:pPr>
      <w:r w:rsidRPr="00C96505">
        <w:rPr>
          <w:rFonts w:ascii="Times New Roman" w:hAnsi="Times New Roman" w:cs="Times New Roman"/>
          <w:sz w:val="24"/>
          <w:szCs w:val="24"/>
          <w:lang w:val="en-IN"/>
        </w:rPr>
        <w:t xml:space="preserve">Data in a </w:t>
      </w:r>
      <w:proofErr w:type="spellStart"/>
      <w:r w:rsidRPr="00C96505">
        <w:rPr>
          <w:rFonts w:ascii="Times New Roman" w:hAnsi="Times New Roman" w:cs="Times New Roman"/>
          <w:sz w:val="24"/>
          <w:szCs w:val="24"/>
          <w:lang w:val="en-IN"/>
        </w:rPr>
        <w:t>Qbeast</w:t>
      </w:r>
      <w:proofErr w:type="spellEnd"/>
      <w:r w:rsidRPr="00C96505">
        <w:rPr>
          <w:rFonts w:ascii="Times New Roman" w:hAnsi="Times New Roman" w:cs="Times New Roman"/>
          <w:sz w:val="24"/>
          <w:szCs w:val="24"/>
          <w:lang w:val="en-IN"/>
        </w:rPr>
        <w:t xml:space="preserve"> table is organized into Revisions.</w:t>
      </w:r>
    </w:p>
    <w:p w14:paraId="023BD3C9" w14:textId="77777777" w:rsidR="00C96505" w:rsidRPr="00C96505" w:rsidRDefault="00C96505" w:rsidP="00C96505">
      <w:pPr>
        <w:numPr>
          <w:ilvl w:val="0"/>
          <w:numId w:val="27"/>
        </w:numPr>
        <w:spacing w:line="240" w:lineRule="auto"/>
        <w:rPr>
          <w:rFonts w:ascii="Times New Roman" w:hAnsi="Times New Roman" w:cs="Times New Roman"/>
          <w:sz w:val="24"/>
          <w:szCs w:val="24"/>
          <w:lang w:val="en-IN"/>
        </w:rPr>
      </w:pPr>
      <w:r w:rsidRPr="00C96505">
        <w:rPr>
          <w:rFonts w:ascii="Times New Roman" w:hAnsi="Times New Roman" w:cs="Times New Roman"/>
          <w:sz w:val="24"/>
          <w:szCs w:val="24"/>
          <w:lang w:val="en-IN"/>
        </w:rPr>
        <w:t>Each Revision is defined by:</w:t>
      </w:r>
    </w:p>
    <w:p w14:paraId="4C387A52" w14:textId="77777777" w:rsidR="00C96505" w:rsidRPr="00C96505" w:rsidRDefault="00C96505" w:rsidP="00C96505">
      <w:pPr>
        <w:numPr>
          <w:ilvl w:val="1"/>
          <w:numId w:val="27"/>
        </w:numPr>
        <w:spacing w:line="240" w:lineRule="auto"/>
        <w:rPr>
          <w:rFonts w:ascii="Times New Roman" w:hAnsi="Times New Roman" w:cs="Times New Roman"/>
          <w:sz w:val="24"/>
          <w:szCs w:val="24"/>
          <w:lang w:val="en-IN"/>
        </w:rPr>
      </w:pPr>
      <w:r w:rsidRPr="00C96505">
        <w:rPr>
          <w:rFonts w:ascii="Times New Roman" w:hAnsi="Times New Roman" w:cs="Times New Roman"/>
          <w:sz w:val="24"/>
          <w:szCs w:val="24"/>
          <w:lang w:val="en-IN"/>
        </w:rPr>
        <w:t>Indexed columns</w:t>
      </w:r>
    </w:p>
    <w:p w14:paraId="2DB96D64" w14:textId="77777777" w:rsidR="00C96505" w:rsidRPr="00C96505" w:rsidRDefault="00C96505" w:rsidP="00C96505">
      <w:pPr>
        <w:numPr>
          <w:ilvl w:val="1"/>
          <w:numId w:val="27"/>
        </w:numPr>
        <w:spacing w:line="240" w:lineRule="auto"/>
        <w:rPr>
          <w:rFonts w:ascii="Times New Roman" w:hAnsi="Times New Roman" w:cs="Times New Roman"/>
          <w:sz w:val="24"/>
          <w:szCs w:val="24"/>
          <w:lang w:val="en-IN"/>
        </w:rPr>
      </w:pPr>
      <w:r w:rsidRPr="00C96505">
        <w:rPr>
          <w:rFonts w:ascii="Times New Roman" w:hAnsi="Times New Roman" w:cs="Times New Roman"/>
          <w:sz w:val="24"/>
          <w:szCs w:val="24"/>
          <w:lang w:val="en-IN"/>
        </w:rPr>
        <w:t>Transformers / transformations</w:t>
      </w:r>
    </w:p>
    <w:p w14:paraId="3DA65864" w14:textId="77777777" w:rsidR="00C96505" w:rsidRPr="00C96505" w:rsidRDefault="00C96505" w:rsidP="00C96505">
      <w:pPr>
        <w:numPr>
          <w:ilvl w:val="1"/>
          <w:numId w:val="27"/>
        </w:numPr>
        <w:spacing w:line="240" w:lineRule="auto"/>
        <w:rPr>
          <w:rFonts w:ascii="Times New Roman" w:hAnsi="Times New Roman" w:cs="Times New Roman"/>
          <w:sz w:val="24"/>
          <w:szCs w:val="24"/>
          <w:lang w:val="en-IN"/>
        </w:rPr>
      </w:pPr>
      <w:r w:rsidRPr="00C96505">
        <w:rPr>
          <w:rFonts w:ascii="Times New Roman" w:hAnsi="Times New Roman" w:cs="Times New Roman"/>
          <w:sz w:val="24"/>
          <w:szCs w:val="24"/>
          <w:lang w:val="en-IN"/>
        </w:rPr>
        <w:t>Cube sizes</w:t>
      </w:r>
    </w:p>
    <w:p w14:paraId="4097198F" w14:textId="3710A34C" w:rsidR="00023AA4" w:rsidRDefault="00C96505" w:rsidP="00023AA4">
      <w:pPr>
        <w:numPr>
          <w:ilvl w:val="0"/>
          <w:numId w:val="27"/>
        </w:numPr>
        <w:spacing w:line="240" w:lineRule="auto"/>
        <w:rPr>
          <w:rFonts w:ascii="Times New Roman" w:hAnsi="Times New Roman" w:cs="Times New Roman"/>
          <w:sz w:val="24"/>
          <w:szCs w:val="24"/>
          <w:lang w:val="en-IN"/>
        </w:rPr>
      </w:pPr>
      <w:r w:rsidRPr="00C96505">
        <w:rPr>
          <w:rFonts w:ascii="Times New Roman" w:hAnsi="Times New Roman" w:cs="Times New Roman"/>
          <w:sz w:val="24"/>
          <w:szCs w:val="24"/>
          <w:lang w:val="en-IN"/>
        </w:rPr>
        <w:t>A new Revision is created whenever these parameters change (e.g., adding new data that exceeds boundaries).</w:t>
      </w:r>
    </w:p>
    <w:p w14:paraId="2B0E2C39" w14:textId="77777777" w:rsidR="00023AA4" w:rsidRPr="00023AA4" w:rsidRDefault="00023AA4" w:rsidP="00023AA4">
      <w:pPr>
        <w:spacing w:line="240" w:lineRule="auto"/>
        <w:ind w:left="360"/>
        <w:rPr>
          <w:rFonts w:ascii="Times New Roman" w:hAnsi="Times New Roman" w:cs="Times New Roman"/>
          <w:sz w:val="24"/>
          <w:szCs w:val="24"/>
          <w:lang w:val="en-IN"/>
        </w:rPr>
      </w:pPr>
    </w:p>
    <w:p w14:paraId="132788CD" w14:textId="700B185E" w:rsidR="00C96505" w:rsidRDefault="00C96505" w:rsidP="00C96505">
      <w:pPr>
        <w:spacing w:line="240" w:lineRule="auto"/>
        <w:rPr>
          <w:rFonts w:ascii="Times New Roman" w:hAnsi="Times New Roman" w:cs="Times New Roman"/>
          <w:sz w:val="24"/>
          <w:szCs w:val="24"/>
          <w:lang w:val="en-IN"/>
        </w:rPr>
      </w:pPr>
      <w:r w:rsidRPr="00C96505">
        <w:rPr>
          <w:rFonts w:ascii="Times New Roman" w:hAnsi="Times New Roman" w:cs="Times New Roman"/>
          <w:sz w:val="24"/>
          <w:szCs w:val="24"/>
          <w:lang w:val="en-IN"/>
        </w:rPr>
        <w:sym w:font="Wingdings" w:char="F0E0"/>
      </w:r>
      <w:r>
        <w:rPr>
          <w:rFonts w:ascii="Times New Roman" w:hAnsi="Times New Roman" w:cs="Times New Roman"/>
          <w:sz w:val="24"/>
          <w:szCs w:val="24"/>
          <w:lang w:val="en-IN"/>
        </w:rPr>
        <w:t xml:space="preserve"> Useful API’s</w:t>
      </w:r>
    </w:p>
    <w:p w14:paraId="588CB834" w14:textId="77777777" w:rsidR="006F4246" w:rsidRPr="006F4246" w:rsidRDefault="006F4246" w:rsidP="006F4246">
      <w:pPr>
        <w:spacing w:line="240" w:lineRule="auto"/>
        <w:rPr>
          <w:rFonts w:ascii="Times New Roman" w:hAnsi="Times New Roman" w:cs="Times New Roman"/>
          <w:sz w:val="24"/>
          <w:szCs w:val="24"/>
          <w:lang w:val="en-IN"/>
        </w:rPr>
      </w:pPr>
      <w:proofErr w:type="spellStart"/>
      <w:r w:rsidRPr="006F4246">
        <w:rPr>
          <w:rFonts w:ascii="Times New Roman" w:hAnsi="Times New Roman" w:cs="Times New Roman"/>
          <w:sz w:val="24"/>
          <w:szCs w:val="24"/>
          <w:lang w:val="en-IN"/>
        </w:rPr>
        <w:t>qbeastTable.allRevisions</w:t>
      </w:r>
      <w:proofErr w:type="spellEnd"/>
      <w:proofErr w:type="gramStart"/>
      <w:r w:rsidRPr="006F4246">
        <w:rPr>
          <w:rFonts w:ascii="Times New Roman" w:hAnsi="Times New Roman" w:cs="Times New Roman"/>
          <w:sz w:val="24"/>
          <w:szCs w:val="24"/>
          <w:lang w:val="en-IN"/>
        </w:rPr>
        <w:t xml:space="preserve">()   </w:t>
      </w:r>
      <w:proofErr w:type="gramEnd"/>
      <w:r w:rsidRPr="006F4246">
        <w:rPr>
          <w:rFonts w:ascii="Times New Roman" w:hAnsi="Times New Roman" w:cs="Times New Roman"/>
          <w:sz w:val="24"/>
          <w:szCs w:val="24"/>
          <w:lang w:val="en-IN"/>
        </w:rPr>
        <w:t xml:space="preserve">  // List all revisions</w:t>
      </w:r>
    </w:p>
    <w:p w14:paraId="29837DA1" w14:textId="77777777" w:rsidR="006F4246" w:rsidRPr="006F4246" w:rsidRDefault="006F4246" w:rsidP="006F4246">
      <w:pPr>
        <w:spacing w:line="240" w:lineRule="auto"/>
        <w:rPr>
          <w:rFonts w:ascii="Times New Roman" w:hAnsi="Times New Roman" w:cs="Times New Roman"/>
          <w:sz w:val="24"/>
          <w:szCs w:val="24"/>
          <w:lang w:val="en-IN"/>
        </w:rPr>
      </w:pPr>
      <w:proofErr w:type="spellStart"/>
      <w:r w:rsidRPr="006F4246">
        <w:rPr>
          <w:rFonts w:ascii="Times New Roman" w:hAnsi="Times New Roman" w:cs="Times New Roman"/>
          <w:sz w:val="24"/>
          <w:szCs w:val="24"/>
          <w:lang w:val="en-IN"/>
        </w:rPr>
        <w:t>qbeastTable.allRevisionIDs</w:t>
      </w:r>
      <w:proofErr w:type="spellEnd"/>
      <w:proofErr w:type="gramStart"/>
      <w:r w:rsidRPr="006F4246">
        <w:rPr>
          <w:rFonts w:ascii="Times New Roman" w:hAnsi="Times New Roman" w:cs="Times New Roman"/>
          <w:sz w:val="24"/>
          <w:szCs w:val="24"/>
          <w:lang w:val="en-IN"/>
        </w:rPr>
        <w:t xml:space="preserve">()   </w:t>
      </w:r>
      <w:proofErr w:type="gramEnd"/>
      <w:r w:rsidRPr="006F4246">
        <w:rPr>
          <w:rFonts w:ascii="Times New Roman" w:hAnsi="Times New Roman" w:cs="Times New Roman"/>
          <w:sz w:val="24"/>
          <w:szCs w:val="24"/>
          <w:lang w:val="en-IN"/>
        </w:rPr>
        <w:t>// List revision identifiers</w:t>
      </w:r>
    </w:p>
    <w:p w14:paraId="3477620E" w14:textId="77777777" w:rsidR="006F4246" w:rsidRPr="006F4246" w:rsidRDefault="006F4246" w:rsidP="006F4246">
      <w:pPr>
        <w:spacing w:line="240" w:lineRule="auto"/>
        <w:rPr>
          <w:rFonts w:ascii="Times New Roman" w:hAnsi="Times New Roman" w:cs="Times New Roman"/>
          <w:sz w:val="24"/>
          <w:szCs w:val="24"/>
          <w:lang w:val="en-IN"/>
        </w:rPr>
      </w:pPr>
      <w:proofErr w:type="spellStart"/>
      <w:r w:rsidRPr="006F4246">
        <w:rPr>
          <w:rFonts w:ascii="Times New Roman" w:hAnsi="Times New Roman" w:cs="Times New Roman"/>
          <w:sz w:val="24"/>
          <w:szCs w:val="24"/>
          <w:lang w:val="en-IN"/>
        </w:rPr>
        <w:t>qbeastTable.indexedColumns</w:t>
      </w:r>
      <w:proofErr w:type="spellEnd"/>
      <w:proofErr w:type="gramStart"/>
      <w:r w:rsidRPr="006F4246">
        <w:rPr>
          <w:rFonts w:ascii="Times New Roman" w:hAnsi="Times New Roman" w:cs="Times New Roman"/>
          <w:sz w:val="24"/>
          <w:szCs w:val="24"/>
          <w:lang w:val="en-IN"/>
        </w:rPr>
        <w:t xml:space="preserve">()   </w:t>
      </w:r>
      <w:proofErr w:type="gramEnd"/>
      <w:r w:rsidRPr="006F4246">
        <w:rPr>
          <w:rFonts w:ascii="Times New Roman" w:hAnsi="Times New Roman" w:cs="Times New Roman"/>
          <w:sz w:val="24"/>
          <w:szCs w:val="24"/>
          <w:lang w:val="en-IN"/>
        </w:rPr>
        <w:t>// Indexed columns of latest revision</w:t>
      </w:r>
    </w:p>
    <w:p w14:paraId="2A275E77" w14:textId="62F98162" w:rsidR="006F4246" w:rsidRPr="00C96505" w:rsidRDefault="006F4246" w:rsidP="006F4246">
      <w:pPr>
        <w:spacing w:line="240" w:lineRule="auto"/>
        <w:rPr>
          <w:rFonts w:ascii="Times New Roman" w:hAnsi="Times New Roman" w:cs="Times New Roman"/>
          <w:sz w:val="24"/>
          <w:szCs w:val="24"/>
          <w:lang w:val="en-IN"/>
        </w:rPr>
      </w:pPr>
      <w:proofErr w:type="spellStart"/>
      <w:r w:rsidRPr="006F4246">
        <w:rPr>
          <w:rFonts w:ascii="Times New Roman" w:hAnsi="Times New Roman" w:cs="Times New Roman"/>
          <w:sz w:val="24"/>
          <w:szCs w:val="24"/>
          <w:lang w:val="en-IN"/>
        </w:rPr>
        <w:t>qbeastTable.cubeSize</w:t>
      </w:r>
      <w:proofErr w:type="spellEnd"/>
      <w:proofErr w:type="gramStart"/>
      <w:r w:rsidRPr="006F4246">
        <w:rPr>
          <w:rFonts w:ascii="Times New Roman" w:hAnsi="Times New Roman" w:cs="Times New Roman"/>
          <w:sz w:val="24"/>
          <w:szCs w:val="24"/>
          <w:lang w:val="en-IN"/>
        </w:rPr>
        <w:t xml:space="preserve">()   </w:t>
      </w:r>
      <w:proofErr w:type="gramEnd"/>
      <w:r w:rsidRPr="006F4246">
        <w:rPr>
          <w:rFonts w:ascii="Times New Roman" w:hAnsi="Times New Roman" w:cs="Times New Roman"/>
          <w:sz w:val="24"/>
          <w:szCs w:val="24"/>
          <w:lang w:val="en-IN"/>
        </w:rPr>
        <w:t xml:space="preserve">      // Cube size of latest revision</w:t>
      </w:r>
    </w:p>
    <w:p w14:paraId="13A636F6" w14:textId="1F542880" w:rsidR="00C96505" w:rsidRDefault="00023AA4" w:rsidP="006175F7">
      <w:pPr>
        <w:rPr>
          <w:rFonts w:ascii="Times New Roman" w:hAnsi="Times New Roman" w:cs="Times New Roman"/>
          <w:b/>
          <w:bCs/>
          <w:sz w:val="28"/>
          <w:szCs w:val="28"/>
        </w:rPr>
      </w:pPr>
      <w:r w:rsidRPr="00023AA4">
        <w:rPr>
          <w:rFonts w:ascii="Times New Roman" w:hAnsi="Times New Roman" w:cs="Times New Roman"/>
          <w:b/>
          <w:bCs/>
          <w:sz w:val="28"/>
          <w:szCs w:val="28"/>
        </w:rPr>
        <w:lastRenderedPageBreak/>
        <w:t>Index Metrics</w:t>
      </w:r>
    </w:p>
    <w:p w14:paraId="400C6C8E" w14:textId="09DB557B" w:rsidR="00023AA4" w:rsidRDefault="00C56F4A" w:rsidP="006175F7">
      <w:pPr>
        <w:rPr>
          <w:rFonts w:ascii="Times New Roman" w:hAnsi="Times New Roman" w:cs="Times New Roman"/>
          <w:sz w:val="24"/>
          <w:szCs w:val="24"/>
        </w:rPr>
      </w:pPr>
      <w:r w:rsidRPr="00C56F4A">
        <w:rPr>
          <w:rFonts w:ascii="Times New Roman" w:hAnsi="Times New Roman" w:cs="Times New Roman"/>
          <w:sz w:val="24"/>
          <w:szCs w:val="24"/>
        </w:rPr>
        <w:t>Index metrics provide insights into the structure and efficiency of the index for a given revision.</w:t>
      </w:r>
    </w:p>
    <w:p w14:paraId="0A0B067A" w14:textId="16F9AE6B" w:rsidR="00C56F4A" w:rsidRDefault="00C56F4A" w:rsidP="006175F7">
      <w:pPr>
        <w:rPr>
          <w:rFonts w:ascii="Times New Roman" w:hAnsi="Times New Roman" w:cs="Times New Roman"/>
          <w:sz w:val="24"/>
          <w:szCs w:val="24"/>
        </w:rPr>
      </w:pPr>
      <w:r w:rsidRPr="00C56F4A">
        <w:rPr>
          <w:rFonts w:ascii="Times New Roman" w:hAnsi="Times New Roman" w:cs="Times New Roman"/>
          <w:sz w:val="24"/>
          <w:szCs w:val="24"/>
        </w:rPr>
        <w:sym w:font="Wingdings" w:char="F0E0"/>
      </w:r>
      <w:r>
        <w:rPr>
          <w:rFonts w:ascii="Times New Roman" w:hAnsi="Times New Roman" w:cs="Times New Roman"/>
          <w:sz w:val="24"/>
          <w:szCs w:val="24"/>
        </w:rPr>
        <w:t>Scala</w:t>
      </w:r>
    </w:p>
    <w:p w14:paraId="4D16BB76" w14:textId="77777777" w:rsidR="00B01B02" w:rsidRPr="00B01B02" w:rsidRDefault="00B01B02" w:rsidP="00B01B02">
      <w:pPr>
        <w:spacing w:line="240" w:lineRule="auto"/>
        <w:rPr>
          <w:rFonts w:ascii="Times New Roman" w:hAnsi="Times New Roman" w:cs="Times New Roman"/>
          <w:sz w:val="24"/>
          <w:szCs w:val="24"/>
          <w:lang w:val="en-IN"/>
        </w:rPr>
      </w:pPr>
      <w:proofErr w:type="spellStart"/>
      <w:r w:rsidRPr="00B01B02">
        <w:rPr>
          <w:rFonts w:ascii="Times New Roman" w:hAnsi="Times New Roman" w:cs="Times New Roman"/>
          <w:sz w:val="24"/>
          <w:szCs w:val="24"/>
          <w:lang w:val="en-IN"/>
        </w:rPr>
        <w:t>val</w:t>
      </w:r>
      <w:proofErr w:type="spellEnd"/>
      <w:r w:rsidRPr="00B01B02">
        <w:rPr>
          <w:rFonts w:ascii="Times New Roman" w:hAnsi="Times New Roman" w:cs="Times New Roman"/>
          <w:sz w:val="24"/>
          <w:szCs w:val="24"/>
          <w:lang w:val="en-IN"/>
        </w:rPr>
        <w:t xml:space="preserve"> metrics = </w:t>
      </w:r>
      <w:proofErr w:type="spellStart"/>
      <w:r w:rsidRPr="00B01B02">
        <w:rPr>
          <w:rFonts w:ascii="Times New Roman" w:hAnsi="Times New Roman" w:cs="Times New Roman"/>
          <w:sz w:val="24"/>
          <w:szCs w:val="24"/>
          <w:lang w:val="en-IN"/>
        </w:rPr>
        <w:t>qbeastTable.getIndexMetrics</w:t>
      </w:r>
      <w:proofErr w:type="spellEnd"/>
      <w:r w:rsidRPr="00B01B02">
        <w:rPr>
          <w:rFonts w:ascii="Times New Roman" w:hAnsi="Times New Roman" w:cs="Times New Roman"/>
          <w:sz w:val="24"/>
          <w:szCs w:val="24"/>
          <w:lang w:val="en-IN"/>
        </w:rPr>
        <w:t>()</w:t>
      </w:r>
    </w:p>
    <w:p w14:paraId="354240C4" w14:textId="7C227F45" w:rsidR="00B01B02" w:rsidRPr="006175F7" w:rsidRDefault="00B01B02" w:rsidP="00B01B02">
      <w:pPr>
        <w:spacing w:line="240" w:lineRule="auto"/>
        <w:rPr>
          <w:rFonts w:ascii="Times New Roman" w:hAnsi="Times New Roman" w:cs="Times New Roman"/>
          <w:sz w:val="24"/>
          <w:szCs w:val="24"/>
          <w:lang w:val="en-IN"/>
        </w:rPr>
      </w:pPr>
      <w:proofErr w:type="spellStart"/>
      <w:r w:rsidRPr="00B01B02">
        <w:rPr>
          <w:rFonts w:ascii="Times New Roman" w:hAnsi="Times New Roman" w:cs="Times New Roman"/>
          <w:sz w:val="24"/>
          <w:szCs w:val="24"/>
          <w:lang w:val="en-IN"/>
        </w:rPr>
        <w:t>println</w:t>
      </w:r>
      <w:proofErr w:type="spellEnd"/>
      <w:r w:rsidRPr="00B01B02">
        <w:rPr>
          <w:rFonts w:ascii="Times New Roman" w:hAnsi="Times New Roman" w:cs="Times New Roman"/>
          <w:sz w:val="24"/>
          <w:szCs w:val="24"/>
          <w:lang w:val="en-IN"/>
        </w:rPr>
        <w:t>(metrics)</w:t>
      </w:r>
    </w:p>
    <w:p w14:paraId="61217492" w14:textId="77777777" w:rsidR="00EF1658" w:rsidRPr="00EF1658" w:rsidRDefault="00EF1658" w:rsidP="00EF1658">
      <w:pPr>
        <w:rPr>
          <w:rFonts w:ascii="Times New Roman" w:hAnsi="Times New Roman" w:cs="Times New Roman"/>
          <w:sz w:val="24"/>
          <w:szCs w:val="24"/>
          <w:lang w:val="en-IN"/>
        </w:rPr>
      </w:pPr>
      <w:r w:rsidRPr="00EF1658">
        <w:rPr>
          <w:rFonts w:ascii="Times New Roman" w:hAnsi="Times New Roman" w:cs="Times New Roman"/>
          <w:b/>
          <w:bCs/>
          <w:sz w:val="24"/>
          <w:szCs w:val="24"/>
          <w:lang w:val="en-IN"/>
        </w:rPr>
        <w:t>Example Output (summarized):</w:t>
      </w:r>
    </w:p>
    <w:p w14:paraId="5B81DEE0" w14:textId="77777777" w:rsidR="00EF1658" w:rsidRPr="00EF1658" w:rsidRDefault="00EF1658" w:rsidP="00EF1658">
      <w:pPr>
        <w:numPr>
          <w:ilvl w:val="0"/>
          <w:numId w:val="29"/>
        </w:numPr>
        <w:spacing w:line="240" w:lineRule="auto"/>
        <w:rPr>
          <w:rFonts w:ascii="Times New Roman" w:hAnsi="Times New Roman" w:cs="Times New Roman"/>
          <w:sz w:val="24"/>
          <w:szCs w:val="24"/>
          <w:lang w:val="en-IN"/>
        </w:rPr>
      </w:pPr>
      <w:proofErr w:type="spellStart"/>
      <w:r w:rsidRPr="00EF1658">
        <w:rPr>
          <w:rFonts w:ascii="Times New Roman" w:hAnsi="Times New Roman" w:cs="Times New Roman"/>
          <w:sz w:val="24"/>
          <w:szCs w:val="24"/>
          <w:lang w:val="en-IN"/>
        </w:rPr>
        <w:t>revisionId</w:t>
      </w:r>
      <w:proofErr w:type="spellEnd"/>
      <w:r w:rsidRPr="00EF1658">
        <w:rPr>
          <w:rFonts w:ascii="Times New Roman" w:hAnsi="Times New Roman" w:cs="Times New Roman"/>
          <w:sz w:val="24"/>
          <w:szCs w:val="24"/>
          <w:lang w:val="en-IN"/>
        </w:rPr>
        <w:t>: 1</w:t>
      </w:r>
    </w:p>
    <w:p w14:paraId="20502F6A" w14:textId="77777777" w:rsidR="00EF1658" w:rsidRPr="00EF1658" w:rsidRDefault="00EF1658" w:rsidP="00EF1658">
      <w:pPr>
        <w:numPr>
          <w:ilvl w:val="0"/>
          <w:numId w:val="29"/>
        </w:numPr>
        <w:spacing w:line="240" w:lineRule="auto"/>
        <w:rPr>
          <w:rFonts w:ascii="Times New Roman" w:hAnsi="Times New Roman" w:cs="Times New Roman"/>
          <w:sz w:val="24"/>
          <w:szCs w:val="24"/>
          <w:lang w:val="en-IN"/>
        </w:rPr>
      </w:pPr>
      <w:proofErr w:type="spellStart"/>
      <w:r w:rsidRPr="00EF1658">
        <w:rPr>
          <w:rFonts w:ascii="Times New Roman" w:hAnsi="Times New Roman" w:cs="Times New Roman"/>
          <w:sz w:val="24"/>
          <w:szCs w:val="24"/>
          <w:lang w:val="en-IN"/>
        </w:rPr>
        <w:t>elementCount</w:t>
      </w:r>
      <w:proofErr w:type="spellEnd"/>
      <w:r w:rsidRPr="00EF1658">
        <w:rPr>
          <w:rFonts w:ascii="Times New Roman" w:hAnsi="Times New Roman" w:cs="Times New Roman"/>
          <w:sz w:val="24"/>
          <w:szCs w:val="24"/>
          <w:lang w:val="en-IN"/>
        </w:rPr>
        <w:t>: 309,008</w:t>
      </w:r>
    </w:p>
    <w:p w14:paraId="3F37A889" w14:textId="77777777" w:rsidR="00EF1658" w:rsidRPr="00EF1658" w:rsidRDefault="00EF1658" w:rsidP="00EF1658">
      <w:pPr>
        <w:numPr>
          <w:ilvl w:val="0"/>
          <w:numId w:val="29"/>
        </w:numPr>
        <w:spacing w:line="240" w:lineRule="auto"/>
        <w:rPr>
          <w:rFonts w:ascii="Times New Roman" w:hAnsi="Times New Roman" w:cs="Times New Roman"/>
          <w:sz w:val="24"/>
          <w:szCs w:val="24"/>
          <w:lang w:val="en-IN"/>
        </w:rPr>
      </w:pPr>
      <w:proofErr w:type="spellStart"/>
      <w:r w:rsidRPr="00EF1658">
        <w:rPr>
          <w:rFonts w:ascii="Times New Roman" w:hAnsi="Times New Roman" w:cs="Times New Roman"/>
          <w:sz w:val="24"/>
          <w:szCs w:val="24"/>
          <w:lang w:val="en-IN"/>
        </w:rPr>
        <w:t>dimensionCount</w:t>
      </w:r>
      <w:proofErr w:type="spellEnd"/>
      <w:r w:rsidRPr="00EF1658">
        <w:rPr>
          <w:rFonts w:ascii="Times New Roman" w:hAnsi="Times New Roman" w:cs="Times New Roman"/>
          <w:sz w:val="24"/>
          <w:szCs w:val="24"/>
          <w:lang w:val="en-IN"/>
        </w:rPr>
        <w:t>: 2</w:t>
      </w:r>
    </w:p>
    <w:p w14:paraId="55495DFE" w14:textId="77777777" w:rsidR="00EF1658" w:rsidRPr="00EF1658" w:rsidRDefault="00EF1658" w:rsidP="00EF1658">
      <w:pPr>
        <w:numPr>
          <w:ilvl w:val="0"/>
          <w:numId w:val="29"/>
        </w:numPr>
        <w:spacing w:line="240" w:lineRule="auto"/>
        <w:rPr>
          <w:rFonts w:ascii="Times New Roman" w:hAnsi="Times New Roman" w:cs="Times New Roman"/>
          <w:sz w:val="24"/>
          <w:szCs w:val="24"/>
          <w:lang w:val="en-IN"/>
        </w:rPr>
      </w:pPr>
      <w:proofErr w:type="spellStart"/>
      <w:r w:rsidRPr="00EF1658">
        <w:rPr>
          <w:rFonts w:ascii="Times New Roman" w:hAnsi="Times New Roman" w:cs="Times New Roman"/>
          <w:sz w:val="24"/>
          <w:szCs w:val="24"/>
          <w:lang w:val="en-IN"/>
        </w:rPr>
        <w:t>desiredCubeSize</w:t>
      </w:r>
      <w:proofErr w:type="spellEnd"/>
      <w:r w:rsidRPr="00EF1658">
        <w:rPr>
          <w:rFonts w:ascii="Times New Roman" w:hAnsi="Times New Roman" w:cs="Times New Roman"/>
          <w:sz w:val="24"/>
          <w:szCs w:val="24"/>
          <w:lang w:val="en-IN"/>
        </w:rPr>
        <w:t>: 3000</w:t>
      </w:r>
    </w:p>
    <w:p w14:paraId="7AA7CB63" w14:textId="77777777" w:rsidR="00EF1658" w:rsidRPr="00EF1658" w:rsidRDefault="00EF1658" w:rsidP="00EF1658">
      <w:pPr>
        <w:numPr>
          <w:ilvl w:val="0"/>
          <w:numId w:val="29"/>
        </w:numPr>
        <w:spacing w:line="240" w:lineRule="auto"/>
        <w:rPr>
          <w:rFonts w:ascii="Times New Roman" w:hAnsi="Times New Roman" w:cs="Times New Roman"/>
          <w:sz w:val="24"/>
          <w:szCs w:val="24"/>
          <w:lang w:val="en-IN"/>
        </w:rPr>
      </w:pPr>
      <w:proofErr w:type="spellStart"/>
      <w:r w:rsidRPr="00EF1658">
        <w:rPr>
          <w:rFonts w:ascii="Times New Roman" w:hAnsi="Times New Roman" w:cs="Times New Roman"/>
          <w:sz w:val="24"/>
          <w:szCs w:val="24"/>
          <w:lang w:val="en-IN"/>
        </w:rPr>
        <w:t>indexingColumns</w:t>
      </w:r>
      <w:proofErr w:type="spellEnd"/>
      <w:r w:rsidRPr="00EF1658">
        <w:rPr>
          <w:rFonts w:ascii="Times New Roman" w:hAnsi="Times New Roman" w:cs="Times New Roman"/>
          <w:sz w:val="24"/>
          <w:szCs w:val="24"/>
          <w:lang w:val="en-IN"/>
        </w:rPr>
        <w:t xml:space="preserve">: </w:t>
      </w:r>
      <w:proofErr w:type="spellStart"/>
      <w:proofErr w:type="gramStart"/>
      <w:r w:rsidRPr="00EF1658">
        <w:rPr>
          <w:rFonts w:ascii="Times New Roman" w:hAnsi="Times New Roman" w:cs="Times New Roman"/>
          <w:sz w:val="24"/>
          <w:szCs w:val="24"/>
          <w:lang w:val="en-IN"/>
        </w:rPr>
        <w:t>price:linear</w:t>
      </w:r>
      <w:proofErr w:type="spellEnd"/>
      <w:proofErr w:type="gramEnd"/>
      <w:r w:rsidRPr="00EF1658">
        <w:rPr>
          <w:rFonts w:ascii="Times New Roman" w:hAnsi="Times New Roman" w:cs="Times New Roman"/>
          <w:sz w:val="24"/>
          <w:szCs w:val="24"/>
          <w:lang w:val="en-IN"/>
        </w:rPr>
        <w:t xml:space="preserve">, </w:t>
      </w:r>
      <w:proofErr w:type="spellStart"/>
      <w:r w:rsidRPr="00EF1658">
        <w:rPr>
          <w:rFonts w:ascii="Times New Roman" w:hAnsi="Times New Roman" w:cs="Times New Roman"/>
          <w:sz w:val="24"/>
          <w:szCs w:val="24"/>
          <w:lang w:val="en-IN"/>
        </w:rPr>
        <w:t>user_</w:t>
      </w:r>
      <w:proofErr w:type="gramStart"/>
      <w:r w:rsidRPr="00EF1658">
        <w:rPr>
          <w:rFonts w:ascii="Times New Roman" w:hAnsi="Times New Roman" w:cs="Times New Roman"/>
          <w:sz w:val="24"/>
          <w:szCs w:val="24"/>
          <w:lang w:val="en-IN"/>
        </w:rPr>
        <w:t>id:linear</w:t>
      </w:r>
      <w:proofErr w:type="spellEnd"/>
      <w:proofErr w:type="gramEnd"/>
    </w:p>
    <w:p w14:paraId="1232874F" w14:textId="77777777" w:rsidR="00EF1658" w:rsidRPr="00EF1658" w:rsidRDefault="00EF1658" w:rsidP="00EF1658">
      <w:pPr>
        <w:numPr>
          <w:ilvl w:val="0"/>
          <w:numId w:val="29"/>
        </w:numPr>
        <w:spacing w:line="240" w:lineRule="auto"/>
        <w:rPr>
          <w:rFonts w:ascii="Times New Roman" w:hAnsi="Times New Roman" w:cs="Times New Roman"/>
          <w:sz w:val="24"/>
          <w:szCs w:val="24"/>
          <w:lang w:val="en-IN"/>
        </w:rPr>
      </w:pPr>
      <w:proofErr w:type="spellStart"/>
      <w:r w:rsidRPr="00EF1658">
        <w:rPr>
          <w:rFonts w:ascii="Times New Roman" w:hAnsi="Times New Roman" w:cs="Times New Roman"/>
          <w:sz w:val="24"/>
          <w:szCs w:val="24"/>
          <w:lang w:val="en-IN"/>
        </w:rPr>
        <w:t>cubeCount</w:t>
      </w:r>
      <w:proofErr w:type="spellEnd"/>
      <w:r w:rsidRPr="00EF1658">
        <w:rPr>
          <w:rFonts w:ascii="Times New Roman" w:hAnsi="Times New Roman" w:cs="Times New Roman"/>
          <w:sz w:val="24"/>
          <w:szCs w:val="24"/>
          <w:lang w:val="en-IN"/>
        </w:rPr>
        <w:t>: 230</w:t>
      </w:r>
    </w:p>
    <w:p w14:paraId="377D9C5E" w14:textId="77777777" w:rsidR="00EF1658" w:rsidRPr="00EF1658" w:rsidRDefault="00EF1658" w:rsidP="00EF1658">
      <w:pPr>
        <w:numPr>
          <w:ilvl w:val="0"/>
          <w:numId w:val="29"/>
        </w:numPr>
        <w:spacing w:line="240" w:lineRule="auto"/>
        <w:rPr>
          <w:rFonts w:ascii="Times New Roman" w:hAnsi="Times New Roman" w:cs="Times New Roman"/>
          <w:sz w:val="24"/>
          <w:szCs w:val="24"/>
          <w:lang w:val="en-IN"/>
        </w:rPr>
      </w:pPr>
      <w:proofErr w:type="spellStart"/>
      <w:r w:rsidRPr="00EF1658">
        <w:rPr>
          <w:rFonts w:ascii="Times New Roman" w:hAnsi="Times New Roman" w:cs="Times New Roman"/>
          <w:sz w:val="24"/>
          <w:szCs w:val="24"/>
          <w:lang w:val="en-IN"/>
        </w:rPr>
        <w:t>blockCount</w:t>
      </w:r>
      <w:proofErr w:type="spellEnd"/>
      <w:r w:rsidRPr="00EF1658">
        <w:rPr>
          <w:rFonts w:ascii="Times New Roman" w:hAnsi="Times New Roman" w:cs="Times New Roman"/>
          <w:sz w:val="24"/>
          <w:szCs w:val="24"/>
          <w:lang w:val="en-IN"/>
        </w:rPr>
        <w:t>: 848</w:t>
      </w:r>
    </w:p>
    <w:p w14:paraId="68E4A49A" w14:textId="77777777" w:rsidR="00EF1658" w:rsidRPr="00EF1658" w:rsidRDefault="00EF1658" w:rsidP="00EF1658">
      <w:pPr>
        <w:numPr>
          <w:ilvl w:val="0"/>
          <w:numId w:val="29"/>
        </w:numPr>
        <w:spacing w:line="240" w:lineRule="auto"/>
        <w:rPr>
          <w:rFonts w:ascii="Times New Roman" w:hAnsi="Times New Roman" w:cs="Times New Roman"/>
          <w:sz w:val="24"/>
          <w:szCs w:val="24"/>
          <w:lang w:val="en-IN"/>
        </w:rPr>
      </w:pPr>
      <w:proofErr w:type="spellStart"/>
      <w:r w:rsidRPr="00EF1658">
        <w:rPr>
          <w:rFonts w:ascii="Times New Roman" w:hAnsi="Times New Roman" w:cs="Times New Roman"/>
          <w:sz w:val="24"/>
          <w:szCs w:val="24"/>
          <w:lang w:val="en-IN"/>
        </w:rPr>
        <w:t>fileCount</w:t>
      </w:r>
      <w:proofErr w:type="spellEnd"/>
      <w:r w:rsidRPr="00EF1658">
        <w:rPr>
          <w:rFonts w:ascii="Times New Roman" w:hAnsi="Times New Roman" w:cs="Times New Roman"/>
          <w:sz w:val="24"/>
          <w:szCs w:val="24"/>
          <w:lang w:val="en-IN"/>
        </w:rPr>
        <w:t>: 61</w:t>
      </w:r>
    </w:p>
    <w:p w14:paraId="268B9BB6" w14:textId="22A3433A" w:rsidR="00EF1658" w:rsidRPr="00EF1658" w:rsidRDefault="00EF1658" w:rsidP="00EF1658">
      <w:pPr>
        <w:rPr>
          <w:rFonts w:ascii="Times New Roman" w:hAnsi="Times New Roman" w:cs="Times New Roman"/>
          <w:sz w:val="24"/>
          <w:szCs w:val="24"/>
          <w:lang w:val="en-IN"/>
        </w:rPr>
      </w:pPr>
      <w:r w:rsidRPr="00EF1658">
        <w:rPr>
          <w:rFonts w:ascii="Times New Roman" w:hAnsi="Times New Roman" w:cs="Times New Roman"/>
          <w:sz w:val="24"/>
          <w:szCs w:val="24"/>
          <w:lang w:val="en-IN"/>
        </w:rPr>
        <w:t xml:space="preserve"> Metrics also include:</w:t>
      </w:r>
    </w:p>
    <w:p w14:paraId="54E160F2" w14:textId="77777777" w:rsidR="00EF1658" w:rsidRPr="00EF1658" w:rsidRDefault="00EF1658" w:rsidP="00EF1658">
      <w:pPr>
        <w:numPr>
          <w:ilvl w:val="0"/>
          <w:numId w:val="30"/>
        </w:numPr>
        <w:spacing w:line="240" w:lineRule="auto"/>
        <w:rPr>
          <w:rFonts w:ascii="Times New Roman" w:hAnsi="Times New Roman" w:cs="Times New Roman"/>
          <w:sz w:val="24"/>
          <w:szCs w:val="24"/>
          <w:lang w:val="en-IN"/>
        </w:rPr>
      </w:pPr>
      <w:r w:rsidRPr="00EF1658">
        <w:rPr>
          <w:rFonts w:ascii="Times New Roman" w:hAnsi="Times New Roman" w:cs="Times New Roman"/>
          <w:b/>
          <w:bCs/>
          <w:sz w:val="24"/>
          <w:szCs w:val="24"/>
          <w:lang w:val="en-IN"/>
        </w:rPr>
        <w:t>Multi-block file stats</w:t>
      </w:r>
      <w:r w:rsidRPr="00EF1658">
        <w:rPr>
          <w:rFonts w:ascii="Times New Roman" w:hAnsi="Times New Roman" w:cs="Times New Roman"/>
          <w:sz w:val="24"/>
          <w:szCs w:val="24"/>
          <w:lang w:val="en-IN"/>
        </w:rPr>
        <w:t xml:space="preserve"> (distribution of elements per cube/block).</w:t>
      </w:r>
    </w:p>
    <w:p w14:paraId="3081A8DC" w14:textId="16156584" w:rsidR="00E42131" w:rsidRDefault="00EF1658" w:rsidP="00E42131">
      <w:pPr>
        <w:numPr>
          <w:ilvl w:val="0"/>
          <w:numId w:val="30"/>
        </w:numPr>
        <w:spacing w:line="240" w:lineRule="auto"/>
        <w:rPr>
          <w:rFonts w:ascii="Times New Roman" w:hAnsi="Times New Roman" w:cs="Times New Roman"/>
          <w:sz w:val="24"/>
          <w:szCs w:val="24"/>
          <w:lang w:val="en-IN"/>
        </w:rPr>
      </w:pPr>
      <w:r w:rsidRPr="00EF1658">
        <w:rPr>
          <w:rFonts w:ascii="Times New Roman" w:hAnsi="Times New Roman" w:cs="Times New Roman"/>
          <w:b/>
          <w:bCs/>
          <w:sz w:val="24"/>
          <w:szCs w:val="24"/>
          <w:lang w:val="en-IN"/>
        </w:rPr>
        <w:t>Depth-wise cube stats</w:t>
      </w:r>
      <w:r w:rsidRPr="00EF1658">
        <w:rPr>
          <w:rFonts w:ascii="Times New Roman" w:hAnsi="Times New Roman" w:cs="Times New Roman"/>
          <w:sz w:val="24"/>
          <w:szCs w:val="24"/>
          <w:lang w:val="en-IN"/>
        </w:rPr>
        <w:t xml:space="preserve"> (distribution of cubes across tree depth).</w:t>
      </w:r>
    </w:p>
    <w:p w14:paraId="48D9437B" w14:textId="77777777" w:rsidR="00E42131" w:rsidRPr="00EF1658" w:rsidRDefault="00E42131" w:rsidP="00E42131">
      <w:pPr>
        <w:spacing w:line="240" w:lineRule="auto"/>
        <w:rPr>
          <w:rFonts w:ascii="Times New Roman" w:hAnsi="Times New Roman" w:cs="Times New Roman"/>
          <w:sz w:val="24"/>
          <w:szCs w:val="24"/>
          <w:lang w:val="en-IN"/>
        </w:rPr>
      </w:pPr>
    </w:p>
    <w:p w14:paraId="55588205" w14:textId="77777777" w:rsidR="00E42131" w:rsidRPr="00E42131" w:rsidRDefault="00E42131" w:rsidP="00E42131">
      <w:pPr>
        <w:rPr>
          <w:rFonts w:ascii="Times New Roman" w:hAnsi="Times New Roman" w:cs="Times New Roman"/>
          <w:b/>
          <w:bCs/>
          <w:sz w:val="28"/>
          <w:szCs w:val="28"/>
          <w:lang w:val="en-IN"/>
        </w:rPr>
      </w:pPr>
      <w:r w:rsidRPr="00E42131">
        <w:rPr>
          <w:rFonts w:ascii="Times New Roman" w:hAnsi="Times New Roman" w:cs="Times New Roman"/>
          <w:b/>
          <w:bCs/>
          <w:sz w:val="28"/>
          <w:szCs w:val="28"/>
          <w:lang w:val="en-IN"/>
        </w:rPr>
        <w:t>Table Operations – Optimization</w:t>
      </w:r>
    </w:p>
    <w:p w14:paraId="3F80EABC" w14:textId="77777777" w:rsidR="00E42131" w:rsidRPr="00E42131" w:rsidRDefault="00E42131" w:rsidP="00E42131">
      <w:pPr>
        <w:rPr>
          <w:rFonts w:ascii="Times New Roman" w:hAnsi="Times New Roman" w:cs="Times New Roman"/>
          <w:sz w:val="24"/>
          <w:szCs w:val="24"/>
          <w:lang w:val="en-IN"/>
        </w:rPr>
      </w:pPr>
      <w:r w:rsidRPr="00E42131">
        <w:rPr>
          <w:rFonts w:ascii="Times New Roman" w:hAnsi="Times New Roman" w:cs="Times New Roman"/>
          <w:sz w:val="24"/>
          <w:szCs w:val="24"/>
          <w:lang w:val="en-IN"/>
        </w:rPr>
        <w:t xml:space="preserve">Over time, as new data is added, the </w:t>
      </w:r>
      <w:r w:rsidRPr="00E42131">
        <w:rPr>
          <w:rFonts w:ascii="Times New Roman" w:hAnsi="Times New Roman" w:cs="Times New Roman"/>
          <w:b/>
          <w:bCs/>
          <w:sz w:val="24"/>
          <w:szCs w:val="24"/>
          <w:lang w:val="en-IN"/>
        </w:rPr>
        <w:t>layout diverges from optimal</w:t>
      </w:r>
      <w:r w:rsidRPr="00E42131">
        <w:rPr>
          <w:rFonts w:ascii="Times New Roman" w:hAnsi="Times New Roman" w:cs="Times New Roman"/>
          <w:sz w:val="24"/>
          <w:szCs w:val="24"/>
          <w:lang w:val="en-IN"/>
        </w:rPr>
        <w:t>.</w:t>
      </w:r>
      <w:r w:rsidRPr="00E42131">
        <w:rPr>
          <w:rFonts w:ascii="Times New Roman" w:hAnsi="Times New Roman" w:cs="Times New Roman"/>
          <w:sz w:val="24"/>
          <w:szCs w:val="24"/>
          <w:lang w:val="en-IN"/>
        </w:rPr>
        <w:br/>
      </w:r>
      <w:proofErr w:type="spellStart"/>
      <w:r w:rsidRPr="00E42131">
        <w:rPr>
          <w:rFonts w:ascii="Times New Roman" w:hAnsi="Times New Roman" w:cs="Times New Roman"/>
          <w:sz w:val="24"/>
          <w:szCs w:val="24"/>
          <w:lang w:val="en-IN"/>
        </w:rPr>
        <w:t>Qbeast</w:t>
      </w:r>
      <w:proofErr w:type="spellEnd"/>
      <w:r w:rsidRPr="00E42131">
        <w:rPr>
          <w:rFonts w:ascii="Times New Roman" w:hAnsi="Times New Roman" w:cs="Times New Roman"/>
          <w:sz w:val="24"/>
          <w:szCs w:val="24"/>
          <w:lang w:val="en-IN"/>
        </w:rPr>
        <w:t xml:space="preserve"> provides an </w:t>
      </w:r>
      <w:proofErr w:type="gramStart"/>
      <w:r w:rsidRPr="00E42131">
        <w:rPr>
          <w:rFonts w:ascii="Times New Roman" w:hAnsi="Times New Roman" w:cs="Times New Roman"/>
          <w:b/>
          <w:bCs/>
          <w:sz w:val="24"/>
          <w:szCs w:val="24"/>
          <w:lang w:val="en-IN"/>
        </w:rPr>
        <w:t>optimize(</w:t>
      </w:r>
      <w:proofErr w:type="gramEnd"/>
      <w:r w:rsidRPr="00E42131">
        <w:rPr>
          <w:rFonts w:ascii="Times New Roman" w:hAnsi="Times New Roman" w:cs="Times New Roman"/>
          <w:b/>
          <w:bCs/>
          <w:sz w:val="24"/>
          <w:szCs w:val="24"/>
          <w:lang w:val="en-IN"/>
        </w:rPr>
        <w:t>)</w:t>
      </w:r>
      <w:r w:rsidRPr="00E42131">
        <w:rPr>
          <w:rFonts w:ascii="Times New Roman" w:hAnsi="Times New Roman" w:cs="Times New Roman"/>
          <w:sz w:val="24"/>
          <w:szCs w:val="24"/>
          <w:lang w:val="en-IN"/>
        </w:rPr>
        <w:t xml:space="preserve"> method to reorganize data files for better performance.</w:t>
      </w:r>
    </w:p>
    <w:p w14:paraId="4FB9FDDF" w14:textId="77777777" w:rsidR="00E42131" w:rsidRPr="00E42131" w:rsidRDefault="00E42131" w:rsidP="00E42131">
      <w:pPr>
        <w:rPr>
          <w:rFonts w:ascii="Times New Roman" w:hAnsi="Times New Roman" w:cs="Times New Roman"/>
          <w:b/>
          <w:bCs/>
          <w:sz w:val="24"/>
          <w:szCs w:val="24"/>
          <w:lang w:val="en-IN"/>
        </w:rPr>
      </w:pPr>
      <w:r w:rsidRPr="00E42131">
        <w:rPr>
          <w:rFonts w:ascii="Times New Roman" w:hAnsi="Times New Roman" w:cs="Times New Roman"/>
          <w:b/>
          <w:bCs/>
          <w:sz w:val="24"/>
          <w:szCs w:val="24"/>
          <w:lang w:val="en-IN"/>
        </w:rPr>
        <w:t>Parameters:</w:t>
      </w:r>
    </w:p>
    <w:p w14:paraId="2D4D2A1B" w14:textId="77777777" w:rsidR="00E42131" w:rsidRPr="00E42131" w:rsidRDefault="00E42131" w:rsidP="00E42131">
      <w:pPr>
        <w:numPr>
          <w:ilvl w:val="0"/>
          <w:numId w:val="31"/>
        </w:numPr>
        <w:spacing w:line="240" w:lineRule="auto"/>
        <w:rPr>
          <w:rFonts w:ascii="Times New Roman" w:hAnsi="Times New Roman" w:cs="Times New Roman"/>
          <w:sz w:val="24"/>
          <w:szCs w:val="24"/>
          <w:lang w:val="en-IN"/>
        </w:rPr>
      </w:pPr>
      <w:proofErr w:type="spellStart"/>
      <w:r w:rsidRPr="00E42131">
        <w:rPr>
          <w:rFonts w:ascii="Times New Roman" w:hAnsi="Times New Roman" w:cs="Times New Roman"/>
          <w:sz w:val="24"/>
          <w:szCs w:val="24"/>
          <w:lang w:val="en-IN"/>
        </w:rPr>
        <w:t>revisionID</w:t>
      </w:r>
      <w:proofErr w:type="spellEnd"/>
      <w:r w:rsidRPr="00E42131">
        <w:rPr>
          <w:rFonts w:ascii="Times New Roman" w:hAnsi="Times New Roman" w:cs="Times New Roman"/>
          <w:sz w:val="24"/>
          <w:szCs w:val="24"/>
          <w:lang w:val="en-IN"/>
        </w:rPr>
        <w:t>: revision to optimize (default: latest).</w:t>
      </w:r>
    </w:p>
    <w:p w14:paraId="04551C56" w14:textId="77777777" w:rsidR="00E42131" w:rsidRPr="00E42131" w:rsidRDefault="00E42131" w:rsidP="00E42131">
      <w:pPr>
        <w:numPr>
          <w:ilvl w:val="0"/>
          <w:numId w:val="31"/>
        </w:numPr>
        <w:spacing w:line="240" w:lineRule="auto"/>
        <w:rPr>
          <w:rFonts w:ascii="Times New Roman" w:hAnsi="Times New Roman" w:cs="Times New Roman"/>
          <w:sz w:val="24"/>
          <w:szCs w:val="24"/>
          <w:lang w:val="en-IN"/>
        </w:rPr>
      </w:pPr>
      <w:proofErr w:type="spellStart"/>
      <w:r w:rsidRPr="00E42131">
        <w:rPr>
          <w:rFonts w:ascii="Times New Roman" w:hAnsi="Times New Roman" w:cs="Times New Roman"/>
          <w:sz w:val="24"/>
          <w:szCs w:val="24"/>
          <w:lang w:val="en-IN"/>
        </w:rPr>
        <w:t>filePaths</w:t>
      </w:r>
      <w:proofErr w:type="spellEnd"/>
      <w:r w:rsidRPr="00E42131">
        <w:rPr>
          <w:rFonts w:ascii="Times New Roman" w:hAnsi="Times New Roman" w:cs="Times New Roman"/>
          <w:sz w:val="24"/>
          <w:szCs w:val="24"/>
          <w:lang w:val="en-IN"/>
        </w:rPr>
        <w:t>: specific files to optimize.</w:t>
      </w:r>
    </w:p>
    <w:p w14:paraId="502CD081" w14:textId="77777777" w:rsidR="00E42131" w:rsidRPr="00E42131" w:rsidRDefault="00E42131" w:rsidP="00E42131">
      <w:pPr>
        <w:numPr>
          <w:ilvl w:val="0"/>
          <w:numId w:val="31"/>
        </w:numPr>
        <w:spacing w:line="240" w:lineRule="auto"/>
        <w:rPr>
          <w:rFonts w:ascii="Times New Roman" w:hAnsi="Times New Roman" w:cs="Times New Roman"/>
          <w:sz w:val="24"/>
          <w:szCs w:val="24"/>
          <w:lang w:val="en-IN"/>
        </w:rPr>
      </w:pPr>
      <w:r w:rsidRPr="00E42131">
        <w:rPr>
          <w:rFonts w:ascii="Times New Roman" w:hAnsi="Times New Roman" w:cs="Times New Roman"/>
          <w:sz w:val="24"/>
          <w:szCs w:val="24"/>
          <w:lang w:val="en-IN"/>
        </w:rPr>
        <w:t>fraction: portion of the revision to optimize (default: 1.0).</w:t>
      </w:r>
    </w:p>
    <w:p w14:paraId="6247C6B8" w14:textId="77777777" w:rsidR="00E42131" w:rsidRPr="00E42131" w:rsidRDefault="00E42131" w:rsidP="00E42131">
      <w:pPr>
        <w:numPr>
          <w:ilvl w:val="0"/>
          <w:numId w:val="31"/>
        </w:numPr>
        <w:spacing w:line="240" w:lineRule="auto"/>
        <w:rPr>
          <w:rFonts w:ascii="Times New Roman" w:hAnsi="Times New Roman" w:cs="Times New Roman"/>
          <w:sz w:val="24"/>
          <w:szCs w:val="24"/>
          <w:lang w:val="en-IN"/>
        </w:rPr>
      </w:pPr>
      <w:r w:rsidRPr="00E42131">
        <w:rPr>
          <w:rFonts w:ascii="Times New Roman" w:hAnsi="Times New Roman" w:cs="Times New Roman"/>
          <w:sz w:val="24"/>
          <w:szCs w:val="24"/>
          <w:lang w:val="en-IN"/>
        </w:rPr>
        <w:t>options: additional config (metadata, hooks).</w:t>
      </w:r>
    </w:p>
    <w:p w14:paraId="769F6339" w14:textId="77777777" w:rsidR="00E42131" w:rsidRPr="00E42131" w:rsidRDefault="00E42131" w:rsidP="00E42131">
      <w:pPr>
        <w:rPr>
          <w:rFonts w:ascii="Times New Roman" w:hAnsi="Times New Roman" w:cs="Times New Roman"/>
          <w:b/>
          <w:bCs/>
          <w:sz w:val="24"/>
          <w:szCs w:val="24"/>
          <w:lang w:val="en-IN"/>
        </w:rPr>
      </w:pPr>
      <w:r w:rsidRPr="00E42131">
        <w:rPr>
          <w:rFonts w:ascii="Times New Roman" w:hAnsi="Times New Roman" w:cs="Times New Roman"/>
          <w:b/>
          <w:bCs/>
          <w:sz w:val="24"/>
          <w:szCs w:val="24"/>
          <w:lang w:val="en-IN"/>
        </w:rPr>
        <w:lastRenderedPageBreak/>
        <w:t>Optimization Modes:</w:t>
      </w:r>
    </w:p>
    <w:p w14:paraId="5BAE6E80" w14:textId="77777777" w:rsidR="00E42131" w:rsidRPr="00E42131" w:rsidRDefault="00E42131" w:rsidP="00E42131">
      <w:pPr>
        <w:numPr>
          <w:ilvl w:val="0"/>
          <w:numId w:val="32"/>
        </w:numPr>
        <w:spacing w:line="240" w:lineRule="auto"/>
        <w:rPr>
          <w:rFonts w:ascii="Times New Roman" w:hAnsi="Times New Roman" w:cs="Times New Roman"/>
          <w:sz w:val="24"/>
          <w:szCs w:val="24"/>
          <w:lang w:val="en-IN"/>
        </w:rPr>
      </w:pPr>
      <w:r w:rsidRPr="00E42131">
        <w:rPr>
          <w:rFonts w:ascii="Times New Roman" w:hAnsi="Times New Roman" w:cs="Times New Roman"/>
          <w:b/>
          <w:bCs/>
          <w:sz w:val="24"/>
          <w:szCs w:val="24"/>
          <w:lang w:val="en-IN"/>
        </w:rPr>
        <w:t>FULL_TABLE</w:t>
      </w:r>
      <w:r w:rsidRPr="00E42131">
        <w:rPr>
          <w:rFonts w:ascii="Times New Roman" w:hAnsi="Times New Roman" w:cs="Times New Roman"/>
          <w:sz w:val="24"/>
          <w:szCs w:val="24"/>
          <w:lang w:val="en-IN"/>
        </w:rPr>
        <w:t xml:space="preserve"> → optimize all revisions.</w:t>
      </w:r>
    </w:p>
    <w:p w14:paraId="4DD21AD0" w14:textId="77777777" w:rsidR="00E42131" w:rsidRPr="00E42131" w:rsidRDefault="00E42131" w:rsidP="00E42131">
      <w:pPr>
        <w:numPr>
          <w:ilvl w:val="0"/>
          <w:numId w:val="32"/>
        </w:numPr>
        <w:spacing w:line="240" w:lineRule="auto"/>
        <w:rPr>
          <w:rFonts w:ascii="Times New Roman" w:hAnsi="Times New Roman" w:cs="Times New Roman"/>
          <w:sz w:val="24"/>
          <w:szCs w:val="24"/>
          <w:lang w:val="en-IN"/>
        </w:rPr>
      </w:pPr>
      <w:r w:rsidRPr="00E42131">
        <w:rPr>
          <w:rFonts w:ascii="Times New Roman" w:hAnsi="Times New Roman" w:cs="Times New Roman"/>
          <w:b/>
          <w:bCs/>
          <w:sz w:val="24"/>
          <w:szCs w:val="24"/>
          <w:lang w:val="en-IN"/>
        </w:rPr>
        <w:t>FULL_REVISION</w:t>
      </w:r>
      <w:r w:rsidRPr="00E42131">
        <w:rPr>
          <w:rFonts w:ascii="Times New Roman" w:hAnsi="Times New Roman" w:cs="Times New Roman"/>
          <w:sz w:val="24"/>
          <w:szCs w:val="24"/>
          <w:lang w:val="en-IN"/>
        </w:rPr>
        <w:t xml:space="preserve"> → optimize all data </w:t>
      </w:r>
      <w:proofErr w:type="gramStart"/>
      <w:r w:rsidRPr="00E42131">
        <w:rPr>
          <w:rFonts w:ascii="Times New Roman" w:hAnsi="Times New Roman" w:cs="Times New Roman"/>
          <w:sz w:val="24"/>
          <w:szCs w:val="24"/>
          <w:lang w:val="en-IN"/>
        </w:rPr>
        <w:t>in a given</w:t>
      </w:r>
      <w:proofErr w:type="gramEnd"/>
      <w:r w:rsidRPr="00E42131">
        <w:rPr>
          <w:rFonts w:ascii="Times New Roman" w:hAnsi="Times New Roman" w:cs="Times New Roman"/>
          <w:sz w:val="24"/>
          <w:szCs w:val="24"/>
          <w:lang w:val="en-IN"/>
        </w:rPr>
        <w:t xml:space="preserve"> revision.</w:t>
      </w:r>
    </w:p>
    <w:p w14:paraId="105B7023" w14:textId="77777777" w:rsidR="00E42131" w:rsidRPr="00E42131" w:rsidRDefault="00E42131" w:rsidP="00E42131">
      <w:pPr>
        <w:numPr>
          <w:ilvl w:val="0"/>
          <w:numId w:val="32"/>
        </w:numPr>
        <w:spacing w:line="240" w:lineRule="auto"/>
        <w:rPr>
          <w:rFonts w:ascii="Times New Roman" w:hAnsi="Times New Roman" w:cs="Times New Roman"/>
          <w:sz w:val="24"/>
          <w:szCs w:val="24"/>
          <w:lang w:val="en-IN"/>
        </w:rPr>
      </w:pPr>
      <w:r w:rsidRPr="00E42131">
        <w:rPr>
          <w:rFonts w:ascii="Times New Roman" w:hAnsi="Times New Roman" w:cs="Times New Roman"/>
          <w:b/>
          <w:bCs/>
          <w:sz w:val="24"/>
          <w:szCs w:val="24"/>
          <w:lang w:val="en-IN"/>
        </w:rPr>
        <w:t>REVISION_FRACTION</w:t>
      </w:r>
      <w:r w:rsidRPr="00E42131">
        <w:rPr>
          <w:rFonts w:ascii="Times New Roman" w:hAnsi="Times New Roman" w:cs="Times New Roman"/>
          <w:sz w:val="24"/>
          <w:szCs w:val="24"/>
          <w:lang w:val="en-IN"/>
        </w:rPr>
        <w:t xml:space="preserve"> → optimize part of a revision (fraction).</w:t>
      </w:r>
    </w:p>
    <w:p w14:paraId="1EE9A8A3" w14:textId="77777777" w:rsidR="00E42131" w:rsidRPr="00E42131" w:rsidRDefault="00E42131" w:rsidP="00E42131">
      <w:pPr>
        <w:numPr>
          <w:ilvl w:val="0"/>
          <w:numId w:val="32"/>
        </w:numPr>
        <w:spacing w:line="240" w:lineRule="auto"/>
        <w:rPr>
          <w:rFonts w:ascii="Times New Roman" w:hAnsi="Times New Roman" w:cs="Times New Roman"/>
          <w:sz w:val="24"/>
          <w:szCs w:val="24"/>
          <w:lang w:val="en-IN"/>
        </w:rPr>
      </w:pPr>
      <w:r w:rsidRPr="00E42131">
        <w:rPr>
          <w:rFonts w:ascii="Times New Roman" w:hAnsi="Times New Roman" w:cs="Times New Roman"/>
          <w:b/>
          <w:bCs/>
          <w:sz w:val="24"/>
          <w:szCs w:val="24"/>
          <w:lang w:val="en-IN"/>
        </w:rPr>
        <w:t>REVISION_FILES</w:t>
      </w:r>
      <w:r w:rsidRPr="00E42131">
        <w:rPr>
          <w:rFonts w:ascii="Times New Roman" w:hAnsi="Times New Roman" w:cs="Times New Roman"/>
          <w:sz w:val="24"/>
          <w:szCs w:val="24"/>
          <w:lang w:val="en-IN"/>
        </w:rPr>
        <w:t xml:space="preserve"> → optimize selected files in a revision.</w:t>
      </w:r>
    </w:p>
    <w:p w14:paraId="3850196F" w14:textId="341597F3" w:rsidR="00A50C83" w:rsidRDefault="00E42131" w:rsidP="00A50C83">
      <w:pPr>
        <w:numPr>
          <w:ilvl w:val="0"/>
          <w:numId w:val="32"/>
        </w:numPr>
        <w:spacing w:line="240" w:lineRule="auto"/>
        <w:rPr>
          <w:rFonts w:ascii="Times New Roman" w:hAnsi="Times New Roman" w:cs="Times New Roman"/>
          <w:sz w:val="24"/>
          <w:szCs w:val="24"/>
          <w:lang w:val="en-IN"/>
        </w:rPr>
      </w:pPr>
      <w:r w:rsidRPr="00E42131">
        <w:rPr>
          <w:rFonts w:ascii="Times New Roman" w:hAnsi="Times New Roman" w:cs="Times New Roman"/>
          <w:b/>
          <w:bCs/>
          <w:sz w:val="24"/>
          <w:szCs w:val="24"/>
          <w:lang w:val="en-IN"/>
        </w:rPr>
        <w:t>TABLE_FILES</w:t>
      </w:r>
      <w:r w:rsidRPr="00E42131">
        <w:rPr>
          <w:rFonts w:ascii="Times New Roman" w:hAnsi="Times New Roman" w:cs="Times New Roman"/>
          <w:sz w:val="24"/>
          <w:szCs w:val="24"/>
          <w:lang w:val="en-IN"/>
        </w:rPr>
        <w:t xml:space="preserve"> → optimize specific files across revisions.</w:t>
      </w:r>
    </w:p>
    <w:p w14:paraId="479DB4AD" w14:textId="31261347" w:rsidR="00A50C83" w:rsidRPr="00A50C83" w:rsidRDefault="00000000" w:rsidP="00A50C83">
      <w:pPr>
        <w:spacing w:line="240" w:lineRule="auto"/>
        <w:rPr>
          <w:rFonts w:ascii="Times New Roman" w:hAnsi="Times New Roman" w:cs="Times New Roman"/>
          <w:sz w:val="24"/>
          <w:szCs w:val="24"/>
          <w:lang w:val="en-IN"/>
        </w:rPr>
      </w:pPr>
      <w:r>
        <w:rPr>
          <w:sz w:val="24"/>
          <w:szCs w:val="24"/>
          <w:lang w:val="en-IN"/>
        </w:rPr>
        <w:pict w14:anchorId="08293D6C">
          <v:rect id="_x0000_i1032" style="width:390.85pt;height:1.5pt;mso-position-horizontal:absolute;mso-position-horizontal-relative:text;mso-position-vertical:absolute;mso-position-vertical-relative:text" o:hrpct="987" o:hrstd="t" o:hr="t" fillcolor="#a0a0a0" stroked="f"/>
        </w:pict>
      </w:r>
    </w:p>
    <w:p w14:paraId="700E5C07" w14:textId="1858CB95" w:rsidR="00F92DE6" w:rsidRDefault="00F92DE6" w:rsidP="00F92DE6">
      <w:pPr>
        <w:spacing w:line="240" w:lineRule="auto"/>
        <w:rPr>
          <w:rFonts w:ascii="Times New Roman" w:hAnsi="Times New Roman" w:cs="Times New Roman"/>
          <w:b/>
          <w:bCs/>
          <w:sz w:val="32"/>
          <w:szCs w:val="32"/>
        </w:rPr>
      </w:pPr>
      <w:r w:rsidRPr="00F92DE6">
        <w:rPr>
          <w:rFonts w:ascii="Times New Roman" w:hAnsi="Times New Roman" w:cs="Times New Roman"/>
          <w:b/>
          <w:bCs/>
          <w:sz w:val="32"/>
          <w:szCs w:val="32"/>
        </w:rPr>
        <w:t>Columns To Index Selector</w:t>
      </w:r>
    </w:p>
    <w:p w14:paraId="50DAD6A4" w14:textId="77777777" w:rsidR="00481A76" w:rsidRPr="00481A76" w:rsidRDefault="00481A76" w:rsidP="00481A76">
      <w:pPr>
        <w:spacing w:line="240" w:lineRule="auto"/>
        <w:rPr>
          <w:rFonts w:ascii="Times New Roman" w:hAnsi="Times New Roman" w:cs="Times New Roman"/>
          <w:sz w:val="24"/>
          <w:szCs w:val="24"/>
          <w:lang w:val="en-IN"/>
        </w:rPr>
      </w:pPr>
      <w:proofErr w:type="spellStart"/>
      <w:r w:rsidRPr="00481A76">
        <w:rPr>
          <w:rFonts w:ascii="Times New Roman" w:hAnsi="Times New Roman" w:cs="Times New Roman"/>
          <w:sz w:val="24"/>
          <w:szCs w:val="24"/>
          <w:lang w:val="en-IN"/>
        </w:rPr>
        <w:t>Qbeast</w:t>
      </w:r>
      <w:proofErr w:type="spellEnd"/>
      <w:r w:rsidRPr="00481A76">
        <w:rPr>
          <w:rFonts w:ascii="Times New Roman" w:hAnsi="Times New Roman" w:cs="Times New Roman"/>
          <w:sz w:val="24"/>
          <w:szCs w:val="24"/>
          <w:lang w:val="en-IN"/>
        </w:rPr>
        <w:t xml:space="preserve"> organizes records using a </w:t>
      </w:r>
      <w:r w:rsidRPr="00481A76">
        <w:rPr>
          <w:rFonts w:ascii="Times New Roman" w:hAnsi="Times New Roman" w:cs="Times New Roman"/>
          <w:b/>
          <w:bCs/>
          <w:sz w:val="24"/>
          <w:szCs w:val="24"/>
          <w:lang w:val="en-IN"/>
        </w:rPr>
        <w:t>multi-dimensional index</w:t>
      </w:r>
      <w:r w:rsidRPr="00481A76">
        <w:rPr>
          <w:rFonts w:ascii="Times New Roman" w:hAnsi="Times New Roman" w:cs="Times New Roman"/>
          <w:sz w:val="24"/>
          <w:szCs w:val="24"/>
          <w:lang w:val="en-IN"/>
        </w:rPr>
        <w:t>, which is built on a subset of the table’s columns.</w:t>
      </w:r>
    </w:p>
    <w:p w14:paraId="7669262B" w14:textId="77777777" w:rsidR="00481A76" w:rsidRPr="00481A76" w:rsidRDefault="00481A76" w:rsidP="00176CB5">
      <w:pPr>
        <w:numPr>
          <w:ilvl w:val="0"/>
          <w:numId w:val="33"/>
        </w:numPr>
        <w:spacing w:line="240" w:lineRule="auto"/>
        <w:rPr>
          <w:rFonts w:ascii="Times New Roman" w:hAnsi="Times New Roman" w:cs="Times New Roman"/>
          <w:sz w:val="24"/>
          <w:szCs w:val="24"/>
          <w:lang w:val="en-IN"/>
        </w:rPr>
      </w:pPr>
      <w:r w:rsidRPr="00481A76">
        <w:rPr>
          <w:rFonts w:ascii="Times New Roman" w:hAnsi="Times New Roman" w:cs="Times New Roman"/>
          <w:sz w:val="24"/>
          <w:szCs w:val="24"/>
          <w:lang w:val="en-IN"/>
        </w:rPr>
        <w:t xml:space="preserve">Prior to v0.6.0 → the user had to manually define </w:t>
      </w:r>
      <w:proofErr w:type="spellStart"/>
      <w:r w:rsidRPr="00481A76">
        <w:rPr>
          <w:rFonts w:ascii="Times New Roman" w:hAnsi="Times New Roman" w:cs="Times New Roman"/>
          <w:sz w:val="24"/>
          <w:szCs w:val="24"/>
          <w:lang w:val="en-IN"/>
        </w:rPr>
        <w:t>columnsToIndex</w:t>
      </w:r>
      <w:proofErr w:type="spellEnd"/>
      <w:r w:rsidRPr="00481A76">
        <w:rPr>
          <w:rFonts w:ascii="Times New Roman" w:hAnsi="Times New Roman" w:cs="Times New Roman"/>
          <w:sz w:val="24"/>
          <w:szCs w:val="24"/>
          <w:lang w:val="en-IN"/>
        </w:rPr>
        <w:t>.</w:t>
      </w:r>
    </w:p>
    <w:p w14:paraId="3AEA4299" w14:textId="77777777" w:rsidR="00481A76" w:rsidRDefault="00481A76" w:rsidP="00176CB5">
      <w:pPr>
        <w:numPr>
          <w:ilvl w:val="0"/>
          <w:numId w:val="33"/>
        </w:numPr>
        <w:spacing w:line="240" w:lineRule="auto"/>
        <w:rPr>
          <w:rFonts w:ascii="Times New Roman" w:hAnsi="Times New Roman" w:cs="Times New Roman"/>
          <w:sz w:val="24"/>
          <w:szCs w:val="24"/>
          <w:lang w:val="en-IN"/>
        </w:rPr>
      </w:pPr>
      <w:r w:rsidRPr="00481A76">
        <w:rPr>
          <w:rFonts w:ascii="Times New Roman" w:hAnsi="Times New Roman" w:cs="Times New Roman"/>
          <w:sz w:val="24"/>
          <w:szCs w:val="24"/>
          <w:lang w:val="en-IN"/>
        </w:rPr>
        <w:t xml:space="preserve">From v0.6.0 onward → columns can be </w:t>
      </w:r>
      <w:r w:rsidRPr="00481A76">
        <w:rPr>
          <w:rFonts w:ascii="Times New Roman" w:hAnsi="Times New Roman" w:cs="Times New Roman"/>
          <w:b/>
          <w:bCs/>
          <w:sz w:val="24"/>
          <w:szCs w:val="24"/>
          <w:lang w:val="en-IN"/>
        </w:rPr>
        <w:t>selected automatically</w:t>
      </w:r>
      <w:r w:rsidRPr="00481A76">
        <w:rPr>
          <w:rFonts w:ascii="Times New Roman" w:hAnsi="Times New Roman" w:cs="Times New Roman"/>
          <w:sz w:val="24"/>
          <w:szCs w:val="24"/>
          <w:lang w:val="en-IN"/>
        </w:rPr>
        <w:t xml:space="preserve"> by enabling the </w:t>
      </w:r>
      <w:r w:rsidRPr="00481A76">
        <w:rPr>
          <w:rFonts w:ascii="Times New Roman" w:hAnsi="Times New Roman" w:cs="Times New Roman"/>
          <w:i/>
          <w:iCs/>
          <w:sz w:val="24"/>
          <w:szCs w:val="24"/>
          <w:lang w:val="en-IN"/>
        </w:rPr>
        <w:t xml:space="preserve">Columns </w:t>
      </w:r>
      <w:proofErr w:type="gramStart"/>
      <w:r w:rsidRPr="00481A76">
        <w:rPr>
          <w:rFonts w:ascii="Times New Roman" w:hAnsi="Times New Roman" w:cs="Times New Roman"/>
          <w:i/>
          <w:iCs/>
          <w:sz w:val="24"/>
          <w:szCs w:val="24"/>
          <w:lang w:val="en-IN"/>
        </w:rPr>
        <w:t>To</w:t>
      </w:r>
      <w:proofErr w:type="gramEnd"/>
      <w:r w:rsidRPr="00481A76">
        <w:rPr>
          <w:rFonts w:ascii="Times New Roman" w:hAnsi="Times New Roman" w:cs="Times New Roman"/>
          <w:i/>
          <w:iCs/>
          <w:sz w:val="24"/>
          <w:szCs w:val="24"/>
          <w:lang w:val="en-IN"/>
        </w:rPr>
        <w:t xml:space="preserve"> Index Selector</w:t>
      </w:r>
      <w:r w:rsidRPr="00481A76">
        <w:rPr>
          <w:rFonts w:ascii="Times New Roman" w:hAnsi="Times New Roman" w:cs="Times New Roman"/>
          <w:sz w:val="24"/>
          <w:szCs w:val="24"/>
          <w:lang w:val="en-IN"/>
        </w:rPr>
        <w:t>.</w:t>
      </w:r>
    </w:p>
    <w:p w14:paraId="67A53558" w14:textId="15C3C32D" w:rsidR="003B14E4" w:rsidRPr="00481A76" w:rsidRDefault="003B14E4" w:rsidP="003B14E4">
      <w:pPr>
        <w:spacing w:line="240" w:lineRule="auto"/>
        <w:rPr>
          <w:rFonts w:ascii="Times New Roman" w:hAnsi="Times New Roman" w:cs="Times New Roman"/>
          <w:b/>
          <w:bCs/>
          <w:sz w:val="28"/>
          <w:szCs w:val="28"/>
          <w:lang w:val="en-IN"/>
        </w:rPr>
      </w:pPr>
      <w:r w:rsidRPr="003B14E4">
        <w:rPr>
          <w:rFonts w:ascii="Times New Roman" w:hAnsi="Times New Roman" w:cs="Times New Roman"/>
          <w:b/>
          <w:bCs/>
          <w:sz w:val="28"/>
          <w:szCs w:val="28"/>
        </w:rPr>
        <w:t>Enabling Automatic Column Index Selection</w:t>
      </w:r>
    </w:p>
    <w:p w14:paraId="178597D2" w14:textId="1F2BE4EE" w:rsidR="00481A76" w:rsidRDefault="003B14E4" w:rsidP="00F92DE6">
      <w:pPr>
        <w:spacing w:line="240" w:lineRule="auto"/>
        <w:rPr>
          <w:rFonts w:ascii="Times New Roman" w:hAnsi="Times New Roman" w:cs="Times New Roman"/>
          <w:sz w:val="24"/>
          <w:szCs w:val="24"/>
          <w:lang w:val="en-IN"/>
        </w:rPr>
      </w:pPr>
      <w:r w:rsidRPr="003B14E4">
        <w:rPr>
          <w:rFonts w:ascii="Times New Roman" w:hAnsi="Times New Roman" w:cs="Times New Roman"/>
          <w:sz w:val="24"/>
          <w:szCs w:val="24"/>
          <w:lang w:val="en-IN"/>
        </w:rPr>
        <w:sym w:font="Wingdings" w:char="F0E0"/>
      </w:r>
      <w:r>
        <w:rPr>
          <w:rFonts w:ascii="Times New Roman" w:hAnsi="Times New Roman" w:cs="Times New Roman"/>
          <w:sz w:val="24"/>
          <w:szCs w:val="24"/>
          <w:lang w:val="en-IN"/>
        </w:rPr>
        <w:t>bash</w:t>
      </w:r>
    </w:p>
    <w:p w14:paraId="464A71DE" w14:textId="77777777" w:rsidR="003B14E4" w:rsidRPr="003B14E4" w:rsidRDefault="003B14E4" w:rsidP="003B14E4">
      <w:pPr>
        <w:spacing w:line="240" w:lineRule="auto"/>
        <w:rPr>
          <w:rFonts w:ascii="Times New Roman" w:hAnsi="Times New Roman" w:cs="Times New Roman"/>
          <w:sz w:val="24"/>
          <w:szCs w:val="24"/>
          <w:lang w:val="en-IN"/>
        </w:rPr>
      </w:pPr>
      <w:r w:rsidRPr="003B14E4">
        <w:rPr>
          <w:rFonts w:ascii="Times New Roman" w:hAnsi="Times New Roman" w:cs="Times New Roman"/>
          <w:sz w:val="24"/>
          <w:szCs w:val="24"/>
          <w:lang w:val="en-IN"/>
        </w:rPr>
        <w:t xml:space="preserve">--conf </w:t>
      </w:r>
      <w:proofErr w:type="spellStart"/>
      <w:proofErr w:type="gramStart"/>
      <w:r w:rsidRPr="003B14E4">
        <w:rPr>
          <w:rFonts w:ascii="Times New Roman" w:hAnsi="Times New Roman" w:cs="Times New Roman"/>
          <w:sz w:val="24"/>
          <w:szCs w:val="24"/>
          <w:lang w:val="en-IN"/>
        </w:rPr>
        <w:t>spark.qbeast</w:t>
      </w:r>
      <w:proofErr w:type="gramEnd"/>
      <w:r w:rsidRPr="003B14E4">
        <w:rPr>
          <w:rFonts w:ascii="Times New Roman" w:hAnsi="Times New Roman" w:cs="Times New Roman"/>
          <w:sz w:val="24"/>
          <w:szCs w:val="24"/>
          <w:lang w:val="en-IN"/>
        </w:rPr>
        <w:t>.</w:t>
      </w:r>
      <w:proofErr w:type="gramStart"/>
      <w:r w:rsidRPr="003B14E4">
        <w:rPr>
          <w:rFonts w:ascii="Times New Roman" w:hAnsi="Times New Roman" w:cs="Times New Roman"/>
          <w:sz w:val="24"/>
          <w:szCs w:val="24"/>
          <w:lang w:val="en-IN"/>
        </w:rPr>
        <w:t>index.columnsToIndex.auto</w:t>
      </w:r>
      <w:proofErr w:type="spellEnd"/>
      <w:proofErr w:type="gramEnd"/>
      <w:r w:rsidRPr="003B14E4">
        <w:rPr>
          <w:rFonts w:ascii="Times New Roman" w:hAnsi="Times New Roman" w:cs="Times New Roman"/>
          <w:sz w:val="24"/>
          <w:szCs w:val="24"/>
          <w:lang w:val="en-IN"/>
        </w:rPr>
        <w:t>=true \</w:t>
      </w:r>
    </w:p>
    <w:p w14:paraId="29A4CFF8" w14:textId="30FF3B26" w:rsidR="003B14E4" w:rsidRDefault="003B14E4" w:rsidP="003B14E4">
      <w:pPr>
        <w:spacing w:line="240" w:lineRule="auto"/>
        <w:rPr>
          <w:rFonts w:ascii="Times New Roman" w:hAnsi="Times New Roman" w:cs="Times New Roman"/>
          <w:sz w:val="24"/>
          <w:szCs w:val="24"/>
          <w:lang w:val="en-IN"/>
        </w:rPr>
      </w:pPr>
      <w:r w:rsidRPr="003B14E4">
        <w:rPr>
          <w:rFonts w:ascii="Times New Roman" w:hAnsi="Times New Roman" w:cs="Times New Roman"/>
          <w:sz w:val="24"/>
          <w:szCs w:val="24"/>
          <w:lang w:val="en-IN"/>
        </w:rPr>
        <w:t xml:space="preserve">--conf </w:t>
      </w:r>
      <w:proofErr w:type="spellStart"/>
      <w:r w:rsidRPr="003B14E4">
        <w:rPr>
          <w:rFonts w:ascii="Times New Roman" w:hAnsi="Times New Roman" w:cs="Times New Roman"/>
          <w:sz w:val="24"/>
          <w:szCs w:val="24"/>
          <w:lang w:val="en-IN"/>
        </w:rPr>
        <w:t>spark.qbeast.index.columnsToIndex.auto.max</w:t>
      </w:r>
      <w:proofErr w:type="spellEnd"/>
      <w:r w:rsidRPr="003B14E4">
        <w:rPr>
          <w:rFonts w:ascii="Times New Roman" w:hAnsi="Times New Roman" w:cs="Times New Roman"/>
          <w:sz w:val="24"/>
          <w:szCs w:val="24"/>
          <w:lang w:val="en-IN"/>
        </w:rPr>
        <w:t>=10</w:t>
      </w:r>
    </w:p>
    <w:p w14:paraId="2C857701" w14:textId="04F5B745" w:rsidR="00264D87" w:rsidRDefault="00264D87" w:rsidP="003B14E4">
      <w:pPr>
        <w:spacing w:line="240" w:lineRule="auto"/>
        <w:rPr>
          <w:rFonts w:ascii="Times New Roman" w:hAnsi="Times New Roman" w:cs="Times New Roman"/>
          <w:b/>
          <w:bCs/>
          <w:sz w:val="28"/>
          <w:szCs w:val="28"/>
        </w:rPr>
      </w:pPr>
      <w:proofErr w:type="spellStart"/>
      <w:r w:rsidRPr="00264D87">
        <w:rPr>
          <w:rFonts w:ascii="Times New Roman" w:hAnsi="Times New Roman" w:cs="Times New Roman"/>
          <w:b/>
          <w:bCs/>
          <w:sz w:val="28"/>
          <w:szCs w:val="28"/>
        </w:rPr>
        <w:t>SparkColumnsToIndexSelector</w:t>
      </w:r>
      <w:proofErr w:type="spellEnd"/>
    </w:p>
    <w:p w14:paraId="734963DE" w14:textId="77777777" w:rsidR="009601C7" w:rsidRPr="009601C7" w:rsidRDefault="009601C7" w:rsidP="009601C7">
      <w:pPr>
        <w:spacing w:line="240" w:lineRule="auto"/>
        <w:rPr>
          <w:rFonts w:ascii="Times New Roman" w:hAnsi="Times New Roman" w:cs="Times New Roman"/>
          <w:sz w:val="24"/>
          <w:szCs w:val="24"/>
          <w:lang w:val="en-IN"/>
        </w:rPr>
      </w:pPr>
      <w:r w:rsidRPr="009601C7">
        <w:rPr>
          <w:rFonts w:ascii="Times New Roman" w:hAnsi="Times New Roman" w:cs="Times New Roman"/>
          <w:sz w:val="24"/>
          <w:szCs w:val="24"/>
          <w:lang w:val="en-IN"/>
        </w:rPr>
        <w:t xml:space="preserve">The default implementation provided is </w:t>
      </w:r>
      <w:proofErr w:type="spellStart"/>
      <w:r w:rsidRPr="009601C7">
        <w:rPr>
          <w:rFonts w:ascii="Times New Roman" w:hAnsi="Times New Roman" w:cs="Times New Roman"/>
          <w:sz w:val="24"/>
          <w:szCs w:val="24"/>
          <w:lang w:val="en-IN"/>
        </w:rPr>
        <w:t>SparkColumnsToIndexSelector</w:t>
      </w:r>
      <w:proofErr w:type="spellEnd"/>
      <w:r w:rsidRPr="009601C7">
        <w:rPr>
          <w:rFonts w:ascii="Times New Roman" w:hAnsi="Times New Roman" w:cs="Times New Roman"/>
          <w:sz w:val="24"/>
          <w:szCs w:val="24"/>
          <w:lang w:val="en-IN"/>
        </w:rPr>
        <w:t xml:space="preserve">, designed for Spark </w:t>
      </w:r>
      <w:proofErr w:type="spellStart"/>
      <w:r w:rsidRPr="009601C7">
        <w:rPr>
          <w:rFonts w:ascii="Times New Roman" w:hAnsi="Times New Roman" w:cs="Times New Roman"/>
          <w:sz w:val="24"/>
          <w:szCs w:val="24"/>
          <w:lang w:val="en-IN"/>
        </w:rPr>
        <w:t>DataFrames</w:t>
      </w:r>
      <w:proofErr w:type="spellEnd"/>
      <w:r w:rsidRPr="009601C7">
        <w:rPr>
          <w:rFonts w:ascii="Times New Roman" w:hAnsi="Times New Roman" w:cs="Times New Roman"/>
          <w:sz w:val="24"/>
          <w:szCs w:val="24"/>
          <w:lang w:val="en-IN"/>
        </w:rPr>
        <w:t>.</w:t>
      </w:r>
    </w:p>
    <w:p w14:paraId="61893CF9" w14:textId="77777777" w:rsidR="009601C7" w:rsidRPr="009601C7" w:rsidRDefault="009601C7" w:rsidP="009601C7">
      <w:pPr>
        <w:spacing w:line="240" w:lineRule="auto"/>
        <w:rPr>
          <w:rFonts w:ascii="Times New Roman" w:hAnsi="Times New Roman" w:cs="Times New Roman"/>
          <w:b/>
          <w:bCs/>
          <w:sz w:val="24"/>
          <w:szCs w:val="24"/>
          <w:lang w:val="en-IN"/>
        </w:rPr>
      </w:pPr>
      <w:r w:rsidRPr="009601C7">
        <w:rPr>
          <w:rFonts w:ascii="Times New Roman" w:hAnsi="Times New Roman" w:cs="Times New Roman"/>
          <w:b/>
          <w:bCs/>
          <w:sz w:val="24"/>
          <w:szCs w:val="24"/>
          <w:lang w:val="en-IN"/>
        </w:rPr>
        <w:t>Steps performed:</w:t>
      </w:r>
    </w:p>
    <w:p w14:paraId="68F50A13" w14:textId="77777777" w:rsidR="009601C7" w:rsidRPr="009601C7" w:rsidRDefault="009601C7" w:rsidP="009601C7">
      <w:pPr>
        <w:numPr>
          <w:ilvl w:val="0"/>
          <w:numId w:val="34"/>
        </w:numPr>
        <w:spacing w:line="240" w:lineRule="auto"/>
        <w:rPr>
          <w:rFonts w:ascii="Times New Roman" w:hAnsi="Times New Roman" w:cs="Times New Roman"/>
          <w:sz w:val="24"/>
          <w:szCs w:val="24"/>
          <w:lang w:val="en-IN"/>
        </w:rPr>
      </w:pPr>
      <w:r w:rsidRPr="009601C7">
        <w:rPr>
          <w:rFonts w:ascii="Times New Roman" w:hAnsi="Times New Roman" w:cs="Times New Roman"/>
          <w:sz w:val="24"/>
          <w:szCs w:val="24"/>
          <w:lang w:val="en-IN"/>
        </w:rPr>
        <w:t>Convert timestamp columns to Unix timestamps.</w:t>
      </w:r>
    </w:p>
    <w:p w14:paraId="1B907124" w14:textId="77777777" w:rsidR="009601C7" w:rsidRPr="009601C7" w:rsidRDefault="009601C7" w:rsidP="009601C7">
      <w:pPr>
        <w:numPr>
          <w:ilvl w:val="0"/>
          <w:numId w:val="34"/>
        </w:numPr>
        <w:spacing w:line="240" w:lineRule="auto"/>
        <w:rPr>
          <w:rFonts w:ascii="Times New Roman" w:hAnsi="Times New Roman" w:cs="Times New Roman"/>
          <w:sz w:val="24"/>
          <w:szCs w:val="24"/>
          <w:lang w:val="en-IN"/>
        </w:rPr>
      </w:pPr>
      <w:r w:rsidRPr="009601C7">
        <w:rPr>
          <w:rFonts w:ascii="Times New Roman" w:hAnsi="Times New Roman" w:cs="Times New Roman"/>
          <w:sz w:val="24"/>
          <w:szCs w:val="24"/>
          <w:lang w:val="en-IN"/>
        </w:rPr>
        <w:t xml:space="preserve">Encode string columns numerically using </w:t>
      </w:r>
      <w:proofErr w:type="spellStart"/>
      <w:r w:rsidRPr="009601C7">
        <w:rPr>
          <w:rFonts w:ascii="Times New Roman" w:hAnsi="Times New Roman" w:cs="Times New Roman"/>
          <w:sz w:val="24"/>
          <w:szCs w:val="24"/>
          <w:lang w:val="en-IN"/>
        </w:rPr>
        <w:t>StringIndexer</w:t>
      </w:r>
      <w:proofErr w:type="spellEnd"/>
      <w:r w:rsidRPr="009601C7">
        <w:rPr>
          <w:rFonts w:ascii="Times New Roman" w:hAnsi="Times New Roman" w:cs="Times New Roman"/>
          <w:sz w:val="24"/>
          <w:szCs w:val="24"/>
          <w:lang w:val="en-IN"/>
        </w:rPr>
        <w:t>.</w:t>
      </w:r>
    </w:p>
    <w:p w14:paraId="0F513DAF" w14:textId="77777777" w:rsidR="009601C7" w:rsidRPr="009601C7" w:rsidRDefault="009601C7" w:rsidP="009601C7">
      <w:pPr>
        <w:numPr>
          <w:ilvl w:val="0"/>
          <w:numId w:val="34"/>
        </w:numPr>
        <w:spacing w:line="240" w:lineRule="auto"/>
        <w:rPr>
          <w:rFonts w:ascii="Times New Roman" w:hAnsi="Times New Roman" w:cs="Times New Roman"/>
          <w:sz w:val="24"/>
          <w:szCs w:val="24"/>
          <w:lang w:val="en-IN"/>
        </w:rPr>
      </w:pPr>
      <w:r w:rsidRPr="009601C7">
        <w:rPr>
          <w:rFonts w:ascii="Times New Roman" w:hAnsi="Times New Roman" w:cs="Times New Roman"/>
          <w:sz w:val="24"/>
          <w:szCs w:val="24"/>
          <w:lang w:val="en-IN"/>
        </w:rPr>
        <w:t xml:space="preserve">Use </w:t>
      </w:r>
      <w:proofErr w:type="spellStart"/>
      <w:r w:rsidRPr="009601C7">
        <w:rPr>
          <w:rFonts w:ascii="Times New Roman" w:hAnsi="Times New Roman" w:cs="Times New Roman"/>
          <w:sz w:val="24"/>
          <w:szCs w:val="24"/>
          <w:lang w:val="en-IN"/>
        </w:rPr>
        <w:t>VectorAssembler</w:t>
      </w:r>
      <w:proofErr w:type="spellEnd"/>
      <w:r w:rsidRPr="009601C7">
        <w:rPr>
          <w:rFonts w:ascii="Times New Roman" w:hAnsi="Times New Roman" w:cs="Times New Roman"/>
          <w:sz w:val="24"/>
          <w:szCs w:val="24"/>
          <w:lang w:val="en-IN"/>
        </w:rPr>
        <w:t xml:space="preserve"> to combine all features.</w:t>
      </w:r>
    </w:p>
    <w:p w14:paraId="3AB8209E" w14:textId="77777777" w:rsidR="009601C7" w:rsidRPr="009601C7" w:rsidRDefault="009601C7" w:rsidP="009601C7">
      <w:pPr>
        <w:numPr>
          <w:ilvl w:val="0"/>
          <w:numId w:val="34"/>
        </w:numPr>
        <w:spacing w:line="240" w:lineRule="auto"/>
        <w:rPr>
          <w:rFonts w:ascii="Times New Roman" w:hAnsi="Times New Roman" w:cs="Times New Roman"/>
          <w:sz w:val="24"/>
          <w:szCs w:val="24"/>
          <w:lang w:val="en-IN"/>
        </w:rPr>
      </w:pPr>
      <w:r w:rsidRPr="009601C7">
        <w:rPr>
          <w:rFonts w:ascii="Times New Roman" w:hAnsi="Times New Roman" w:cs="Times New Roman"/>
          <w:sz w:val="24"/>
          <w:szCs w:val="24"/>
          <w:lang w:val="en-IN"/>
        </w:rPr>
        <w:t>Compute a correlation matrix.</w:t>
      </w:r>
    </w:p>
    <w:p w14:paraId="44C81029" w14:textId="77777777" w:rsidR="009601C7" w:rsidRPr="009601C7" w:rsidRDefault="009601C7" w:rsidP="009601C7">
      <w:pPr>
        <w:numPr>
          <w:ilvl w:val="0"/>
          <w:numId w:val="34"/>
        </w:numPr>
        <w:spacing w:line="240" w:lineRule="auto"/>
        <w:rPr>
          <w:rFonts w:ascii="Times New Roman" w:hAnsi="Times New Roman" w:cs="Times New Roman"/>
          <w:sz w:val="24"/>
          <w:szCs w:val="24"/>
          <w:lang w:val="en-IN"/>
        </w:rPr>
      </w:pPr>
      <w:r w:rsidRPr="009601C7">
        <w:rPr>
          <w:rFonts w:ascii="Times New Roman" w:hAnsi="Times New Roman" w:cs="Times New Roman"/>
          <w:sz w:val="24"/>
          <w:szCs w:val="24"/>
          <w:lang w:val="en-IN"/>
        </w:rPr>
        <w:t>Calculate absolute correlations for each column.</w:t>
      </w:r>
    </w:p>
    <w:p w14:paraId="4A20C8AA" w14:textId="77777777" w:rsidR="009601C7" w:rsidRPr="009601C7" w:rsidRDefault="009601C7" w:rsidP="009601C7">
      <w:pPr>
        <w:numPr>
          <w:ilvl w:val="0"/>
          <w:numId w:val="34"/>
        </w:numPr>
        <w:spacing w:line="240" w:lineRule="auto"/>
        <w:rPr>
          <w:rFonts w:ascii="Times New Roman" w:hAnsi="Times New Roman" w:cs="Times New Roman"/>
          <w:sz w:val="24"/>
          <w:szCs w:val="24"/>
          <w:lang w:val="en-IN"/>
        </w:rPr>
      </w:pPr>
      <w:r w:rsidRPr="009601C7">
        <w:rPr>
          <w:rFonts w:ascii="Times New Roman" w:hAnsi="Times New Roman" w:cs="Times New Roman"/>
          <w:sz w:val="24"/>
          <w:szCs w:val="24"/>
          <w:lang w:val="en-IN"/>
        </w:rPr>
        <w:t>Select the top N columns with the lowest average correlation → best suited for indexing.</w:t>
      </w:r>
    </w:p>
    <w:p w14:paraId="1B98FD82" w14:textId="77777777" w:rsidR="00B14CBB" w:rsidRPr="00B14CBB" w:rsidRDefault="00B14CBB" w:rsidP="00B14CBB">
      <w:pPr>
        <w:spacing w:line="240" w:lineRule="auto"/>
        <w:rPr>
          <w:rFonts w:ascii="Times New Roman" w:hAnsi="Times New Roman" w:cs="Times New Roman"/>
          <w:b/>
          <w:bCs/>
          <w:sz w:val="28"/>
          <w:szCs w:val="28"/>
          <w:lang w:val="en-IN"/>
        </w:rPr>
      </w:pPr>
      <w:r w:rsidRPr="00B14CBB">
        <w:rPr>
          <w:rFonts w:ascii="Times New Roman" w:hAnsi="Times New Roman" w:cs="Times New Roman"/>
          <w:b/>
          <w:bCs/>
          <w:sz w:val="28"/>
          <w:szCs w:val="28"/>
          <w:lang w:val="en-IN"/>
        </w:rPr>
        <w:lastRenderedPageBreak/>
        <w:t>Best Practices for Manual Column Selection</w:t>
      </w:r>
    </w:p>
    <w:p w14:paraId="57423107" w14:textId="77777777" w:rsidR="00B14CBB" w:rsidRPr="00B14CBB" w:rsidRDefault="00B14CBB" w:rsidP="00B14CBB">
      <w:pPr>
        <w:spacing w:line="240" w:lineRule="auto"/>
        <w:rPr>
          <w:rFonts w:ascii="Times New Roman" w:hAnsi="Times New Roman" w:cs="Times New Roman"/>
          <w:sz w:val="24"/>
          <w:szCs w:val="24"/>
          <w:lang w:val="en-IN"/>
        </w:rPr>
      </w:pPr>
      <w:r w:rsidRPr="00B14CBB">
        <w:rPr>
          <w:rFonts w:ascii="Times New Roman" w:hAnsi="Times New Roman" w:cs="Times New Roman"/>
          <w:sz w:val="24"/>
          <w:szCs w:val="24"/>
          <w:lang w:val="en-IN"/>
        </w:rPr>
        <w:t xml:space="preserve">When choosing columns to index in </w:t>
      </w:r>
      <w:proofErr w:type="spellStart"/>
      <w:r w:rsidRPr="00B14CBB">
        <w:rPr>
          <w:rFonts w:ascii="Times New Roman" w:hAnsi="Times New Roman" w:cs="Times New Roman"/>
          <w:sz w:val="24"/>
          <w:szCs w:val="24"/>
          <w:lang w:val="en-IN"/>
        </w:rPr>
        <w:t>Qbeast</w:t>
      </w:r>
      <w:proofErr w:type="spellEnd"/>
      <w:r w:rsidRPr="00B14CBB">
        <w:rPr>
          <w:rFonts w:ascii="Times New Roman" w:hAnsi="Times New Roman" w:cs="Times New Roman"/>
          <w:sz w:val="24"/>
          <w:szCs w:val="24"/>
          <w:lang w:val="en-IN"/>
        </w:rPr>
        <w:t xml:space="preserve"> manually, keep these guidelines in mind:</w:t>
      </w:r>
    </w:p>
    <w:p w14:paraId="215FBA5A" w14:textId="77777777" w:rsidR="00B14CBB" w:rsidRPr="00B14CBB" w:rsidRDefault="00B14CBB" w:rsidP="00B14CBB">
      <w:pPr>
        <w:numPr>
          <w:ilvl w:val="0"/>
          <w:numId w:val="35"/>
        </w:numPr>
        <w:spacing w:line="240" w:lineRule="auto"/>
        <w:rPr>
          <w:rFonts w:ascii="Times New Roman" w:hAnsi="Times New Roman" w:cs="Times New Roman"/>
          <w:sz w:val="24"/>
          <w:szCs w:val="24"/>
          <w:lang w:val="en-IN"/>
        </w:rPr>
      </w:pPr>
      <w:r w:rsidRPr="00B14CBB">
        <w:rPr>
          <w:rFonts w:ascii="Times New Roman" w:hAnsi="Times New Roman" w:cs="Times New Roman"/>
          <w:sz w:val="24"/>
          <w:szCs w:val="24"/>
          <w:lang w:val="en-IN"/>
        </w:rPr>
        <w:t>Index columns frequently used in filters</w:t>
      </w:r>
    </w:p>
    <w:p w14:paraId="707CDC3E" w14:textId="77777777" w:rsidR="00B14CBB" w:rsidRPr="00B14CBB" w:rsidRDefault="00B14CBB" w:rsidP="00B14CBB">
      <w:pPr>
        <w:numPr>
          <w:ilvl w:val="1"/>
          <w:numId w:val="35"/>
        </w:numPr>
        <w:spacing w:line="240" w:lineRule="auto"/>
        <w:rPr>
          <w:rFonts w:ascii="Times New Roman" w:hAnsi="Times New Roman" w:cs="Times New Roman"/>
          <w:sz w:val="24"/>
          <w:szCs w:val="24"/>
          <w:lang w:val="en-IN"/>
        </w:rPr>
      </w:pPr>
      <w:r w:rsidRPr="00B14CBB">
        <w:rPr>
          <w:rFonts w:ascii="Times New Roman" w:hAnsi="Times New Roman" w:cs="Times New Roman"/>
          <w:sz w:val="24"/>
          <w:szCs w:val="24"/>
          <w:lang w:val="en-IN"/>
        </w:rPr>
        <w:t>Prioritize columns that appear in WHERE, GROUP BY, or JOIN conditions.</w:t>
      </w:r>
    </w:p>
    <w:p w14:paraId="011A36A8" w14:textId="77777777" w:rsidR="00B14CBB" w:rsidRPr="00B14CBB" w:rsidRDefault="00B14CBB" w:rsidP="00B14CBB">
      <w:pPr>
        <w:numPr>
          <w:ilvl w:val="1"/>
          <w:numId w:val="35"/>
        </w:numPr>
        <w:spacing w:line="240" w:lineRule="auto"/>
        <w:rPr>
          <w:rFonts w:ascii="Times New Roman" w:hAnsi="Times New Roman" w:cs="Times New Roman"/>
          <w:sz w:val="24"/>
          <w:szCs w:val="24"/>
          <w:lang w:val="en-IN"/>
        </w:rPr>
      </w:pPr>
      <w:r w:rsidRPr="00B14CBB">
        <w:rPr>
          <w:rFonts w:ascii="Times New Roman" w:hAnsi="Times New Roman" w:cs="Times New Roman"/>
          <w:sz w:val="24"/>
          <w:szCs w:val="24"/>
          <w:lang w:val="en-IN"/>
        </w:rPr>
        <w:t xml:space="preserve">Example: If most queries filter by region and </w:t>
      </w:r>
      <w:proofErr w:type="spellStart"/>
      <w:r w:rsidRPr="00B14CBB">
        <w:rPr>
          <w:rFonts w:ascii="Times New Roman" w:hAnsi="Times New Roman" w:cs="Times New Roman"/>
          <w:sz w:val="24"/>
          <w:szCs w:val="24"/>
          <w:lang w:val="en-IN"/>
        </w:rPr>
        <w:t>product_id</w:t>
      </w:r>
      <w:proofErr w:type="spellEnd"/>
      <w:r w:rsidRPr="00B14CBB">
        <w:rPr>
          <w:rFonts w:ascii="Times New Roman" w:hAnsi="Times New Roman" w:cs="Times New Roman"/>
          <w:sz w:val="24"/>
          <w:szCs w:val="24"/>
          <w:lang w:val="en-IN"/>
        </w:rPr>
        <w:t>, index those first.</w:t>
      </w:r>
    </w:p>
    <w:p w14:paraId="65AF6F85" w14:textId="77777777" w:rsidR="00B14CBB" w:rsidRPr="00B14CBB" w:rsidRDefault="00B14CBB" w:rsidP="00B14CBB">
      <w:pPr>
        <w:numPr>
          <w:ilvl w:val="0"/>
          <w:numId w:val="35"/>
        </w:numPr>
        <w:spacing w:line="240" w:lineRule="auto"/>
        <w:rPr>
          <w:rFonts w:ascii="Times New Roman" w:hAnsi="Times New Roman" w:cs="Times New Roman"/>
          <w:sz w:val="24"/>
          <w:szCs w:val="24"/>
          <w:lang w:val="en-IN"/>
        </w:rPr>
      </w:pPr>
      <w:r w:rsidRPr="00B14CBB">
        <w:rPr>
          <w:rFonts w:ascii="Times New Roman" w:hAnsi="Times New Roman" w:cs="Times New Roman"/>
          <w:sz w:val="24"/>
          <w:szCs w:val="24"/>
          <w:lang w:val="en-IN"/>
        </w:rPr>
        <w:t>Choose columns with high selectivity</w:t>
      </w:r>
    </w:p>
    <w:p w14:paraId="16562CC5" w14:textId="77777777" w:rsidR="00B14CBB" w:rsidRPr="00B14CBB" w:rsidRDefault="00B14CBB" w:rsidP="00B14CBB">
      <w:pPr>
        <w:numPr>
          <w:ilvl w:val="1"/>
          <w:numId w:val="35"/>
        </w:numPr>
        <w:spacing w:line="240" w:lineRule="auto"/>
        <w:rPr>
          <w:rFonts w:ascii="Times New Roman" w:hAnsi="Times New Roman" w:cs="Times New Roman"/>
          <w:sz w:val="24"/>
          <w:szCs w:val="24"/>
          <w:lang w:val="en-IN"/>
        </w:rPr>
      </w:pPr>
      <w:r w:rsidRPr="00B14CBB">
        <w:rPr>
          <w:rFonts w:ascii="Times New Roman" w:hAnsi="Times New Roman" w:cs="Times New Roman"/>
          <w:sz w:val="24"/>
          <w:szCs w:val="24"/>
          <w:lang w:val="en-IN"/>
        </w:rPr>
        <w:t>Selectivity = how much a column helps narrow down results.</w:t>
      </w:r>
    </w:p>
    <w:p w14:paraId="03002C48" w14:textId="77777777" w:rsidR="00B14CBB" w:rsidRPr="00B14CBB" w:rsidRDefault="00B14CBB" w:rsidP="00B14CBB">
      <w:pPr>
        <w:numPr>
          <w:ilvl w:val="1"/>
          <w:numId w:val="35"/>
        </w:numPr>
        <w:spacing w:line="240" w:lineRule="auto"/>
        <w:rPr>
          <w:rFonts w:ascii="Times New Roman" w:hAnsi="Times New Roman" w:cs="Times New Roman"/>
          <w:sz w:val="24"/>
          <w:szCs w:val="24"/>
          <w:lang w:val="en-IN"/>
        </w:rPr>
      </w:pPr>
      <w:r w:rsidRPr="00B14CBB">
        <w:rPr>
          <w:rFonts w:ascii="Times New Roman" w:hAnsi="Times New Roman" w:cs="Times New Roman"/>
          <w:sz w:val="24"/>
          <w:szCs w:val="24"/>
          <w:lang w:val="en-IN"/>
        </w:rPr>
        <w:t xml:space="preserve">Example: </w:t>
      </w:r>
      <w:proofErr w:type="spellStart"/>
      <w:r w:rsidRPr="00B14CBB">
        <w:rPr>
          <w:rFonts w:ascii="Times New Roman" w:hAnsi="Times New Roman" w:cs="Times New Roman"/>
          <w:sz w:val="24"/>
          <w:szCs w:val="24"/>
          <w:lang w:val="en-IN"/>
        </w:rPr>
        <w:t>customer_id</w:t>
      </w:r>
      <w:proofErr w:type="spellEnd"/>
      <w:r w:rsidRPr="00B14CBB">
        <w:rPr>
          <w:rFonts w:ascii="Times New Roman" w:hAnsi="Times New Roman" w:cs="Times New Roman"/>
          <w:sz w:val="24"/>
          <w:szCs w:val="24"/>
          <w:lang w:val="en-IN"/>
        </w:rPr>
        <w:t xml:space="preserve"> is more selective than country.</w:t>
      </w:r>
    </w:p>
    <w:p w14:paraId="38AF67CD" w14:textId="77777777" w:rsidR="00B14CBB" w:rsidRPr="00B14CBB" w:rsidRDefault="00B14CBB" w:rsidP="00B14CBB">
      <w:pPr>
        <w:numPr>
          <w:ilvl w:val="1"/>
          <w:numId w:val="35"/>
        </w:numPr>
        <w:spacing w:line="240" w:lineRule="auto"/>
        <w:rPr>
          <w:rFonts w:ascii="Times New Roman" w:hAnsi="Times New Roman" w:cs="Times New Roman"/>
          <w:sz w:val="24"/>
          <w:szCs w:val="24"/>
          <w:lang w:val="en-IN"/>
        </w:rPr>
      </w:pPr>
      <w:r w:rsidRPr="00B14CBB">
        <w:rPr>
          <w:rFonts w:ascii="Times New Roman" w:hAnsi="Times New Roman" w:cs="Times New Roman"/>
          <w:sz w:val="24"/>
          <w:szCs w:val="24"/>
          <w:lang w:val="en-IN"/>
        </w:rPr>
        <w:t>High selectivity = better data skipping = faster queries.</w:t>
      </w:r>
    </w:p>
    <w:p w14:paraId="3C2DEC4E" w14:textId="77777777" w:rsidR="00B14CBB" w:rsidRPr="00B14CBB" w:rsidRDefault="00B14CBB" w:rsidP="00B14CBB">
      <w:pPr>
        <w:numPr>
          <w:ilvl w:val="0"/>
          <w:numId w:val="35"/>
        </w:numPr>
        <w:spacing w:line="240" w:lineRule="auto"/>
        <w:rPr>
          <w:rFonts w:ascii="Times New Roman" w:hAnsi="Times New Roman" w:cs="Times New Roman"/>
          <w:sz w:val="24"/>
          <w:szCs w:val="24"/>
          <w:lang w:val="en-IN"/>
        </w:rPr>
      </w:pPr>
      <w:r w:rsidRPr="00B14CBB">
        <w:rPr>
          <w:rFonts w:ascii="Times New Roman" w:hAnsi="Times New Roman" w:cs="Times New Roman"/>
          <w:sz w:val="24"/>
          <w:szCs w:val="24"/>
          <w:lang w:val="en-IN"/>
        </w:rPr>
        <w:t>Balance cardinality</w:t>
      </w:r>
    </w:p>
    <w:p w14:paraId="48CF4C18" w14:textId="77777777" w:rsidR="00B14CBB" w:rsidRPr="00B14CBB" w:rsidRDefault="00B14CBB" w:rsidP="00B14CBB">
      <w:pPr>
        <w:numPr>
          <w:ilvl w:val="1"/>
          <w:numId w:val="35"/>
        </w:numPr>
        <w:spacing w:line="240" w:lineRule="auto"/>
        <w:rPr>
          <w:rFonts w:ascii="Times New Roman" w:hAnsi="Times New Roman" w:cs="Times New Roman"/>
          <w:sz w:val="24"/>
          <w:szCs w:val="24"/>
          <w:lang w:val="en-IN"/>
        </w:rPr>
      </w:pPr>
      <w:r w:rsidRPr="00B14CBB">
        <w:rPr>
          <w:rFonts w:ascii="Times New Roman" w:hAnsi="Times New Roman" w:cs="Times New Roman"/>
          <w:sz w:val="24"/>
          <w:szCs w:val="24"/>
          <w:lang w:val="en-IN"/>
        </w:rPr>
        <w:t xml:space="preserve">Avoid indexing columns with very low cardinality (e.g., gender, </w:t>
      </w:r>
      <w:proofErr w:type="spellStart"/>
      <w:r w:rsidRPr="00B14CBB">
        <w:rPr>
          <w:rFonts w:ascii="Times New Roman" w:hAnsi="Times New Roman" w:cs="Times New Roman"/>
          <w:sz w:val="24"/>
          <w:szCs w:val="24"/>
          <w:lang w:val="en-IN"/>
        </w:rPr>
        <w:t>boolean</w:t>
      </w:r>
      <w:proofErr w:type="spellEnd"/>
      <w:r w:rsidRPr="00B14CBB">
        <w:rPr>
          <w:rFonts w:ascii="Times New Roman" w:hAnsi="Times New Roman" w:cs="Times New Roman"/>
          <w:sz w:val="24"/>
          <w:szCs w:val="24"/>
          <w:lang w:val="en-IN"/>
        </w:rPr>
        <w:t>), since they won’t prune much data.</w:t>
      </w:r>
    </w:p>
    <w:p w14:paraId="53A713CD" w14:textId="77777777" w:rsidR="00B14CBB" w:rsidRPr="00B14CBB" w:rsidRDefault="00B14CBB" w:rsidP="00B14CBB">
      <w:pPr>
        <w:numPr>
          <w:ilvl w:val="1"/>
          <w:numId w:val="35"/>
        </w:numPr>
        <w:spacing w:line="240" w:lineRule="auto"/>
        <w:rPr>
          <w:rFonts w:ascii="Times New Roman" w:hAnsi="Times New Roman" w:cs="Times New Roman"/>
          <w:sz w:val="24"/>
          <w:szCs w:val="24"/>
          <w:lang w:val="en-IN"/>
        </w:rPr>
      </w:pPr>
      <w:r w:rsidRPr="00B14CBB">
        <w:rPr>
          <w:rFonts w:ascii="Times New Roman" w:hAnsi="Times New Roman" w:cs="Times New Roman"/>
          <w:sz w:val="24"/>
          <w:szCs w:val="24"/>
          <w:lang w:val="en-IN"/>
        </w:rPr>
        <w:t>Also avoid very high cardinality (e.g., unique UUIDs), since each value is almost unique → poor index efficiency.</w:t>
      </w:r>
    </w:p>
    <w:p w14:paraId="4BAF8C91" w14:textId="77777777" w:rsidR="00B14CBB" w:rsidRPr="00B14CBB" w:rsidRDefault="00B14CBB" w:rsidP="00B14CBB">
      <w:pPr>
        <w:numPr>
          <w:ilvl w:val="1"/>
          <w:numId w:val="35"/>
        </w:numPr>
        <w:spacing w:line="240" w:lineRule="auto"/>
        <w:rPr>
          <w:rFonts w:ascii="Times New Roman" w:hAnsi="Times New Roman" w:cs="Times New Roman"/>
          <w:sz w:val="24"/>
          <w:szCs w:val="24"/>
          <w:lang w:val="en-IN"/>
        </w:rPr>
      </w:pPr>
      <w:r w:rsidRPr="00B14CBB">
        <w:rPr>
          <w:rFonts w:ascii="Times New Roman" w:hAnsi="Times New Roman" w:cs="Times New Roman"/>
          <w:sz w:val="24"/>
          <w:szCs w:val="24"/>
          <w:lang w:val="en-IN"/>
        </w:rPr>
        <w:t>Target medium cardinality columns (hundreds → thousands of unique values).</w:t>
      </w:r>
    </w:p>
    <w:p w14:paraId="28B08280" w14:textId="77777777" w:rsidR="00B14CBB" w:rsidRPr="00B14CBB" w:rsidRDefault="00B14CBB" w:rsidP="00B14CBB">
      <w:pPr>
        <w:numPr>
          <w:ilvl w:val="0"/>
          <w:numId w:val="35"/>
        </w:numPr>
        <w:spacing w:line="240" w:lineRule="auto"/>
        <w:rPr>
          <w:rFonts w:ascii="Times New Roman" w:hAnsi="Times New Roman" w:cs="Times New Roman"/>
          <w:sz w:val="24"/>
          <w:szCs w:val="24"/>
          <w:lang w:val="en-IN"/>
        </w:rPr>
      </w:pPr>
      <w:r w:rsidRPr="00B14CBB">
        <w:rPr>
          <w:rFonts w:ascii="Times New Roman" w:hAnsi="Times New Roman" w:cs="Times New Roman"/>
          <w:sz w:val="24"/>
          <w:szCs w:val="24"/>
          <w:lang w:val="en-IN"/>
        </w:rPr>
        <w:t>Limit the number of indexed columns</w:t>
      </w:r>
    </w:p>
    <w:p w14:paraId="168B2A97" w14:textId="77777777" w:rsidR="00B14CBB" w:rsidRPr="00B14CBB" w:rsidRDefault="00B14CBB" w:rsidP="00B14CBB">
      <w:pPr>
        <w:numPr>
          <w:ilvl w:val="1"/>
          <w:numId w:val="35"/>
        </w:numPr>
        <w:spacing w:line="240" w:lineRule="auto"/>
        <w:rPr>
          <w:rFonts w:ascii="Times New Roman" w:hAnsi="Times New Roman" w:cs="Times New Roman"/>
          <w:sz w:val="24"/>
          <w:szCs w:val="24"/>
          <w:lang w:val="en-IN"/>
        </w:rPr>
      </w:pPr>
      <w:r w:rsidRPr="00B14CBB">
        <w:rPr>
          <w:rFonts w:ascii="Times New Roman" w:hAnsi="Times New Roman" w:cs="Times New Roman"/>
          <w:sz w:val="24"/>
          <w:szCs w:val="24"/>
          <w:lang w:val="en-IN"/>
        </w:rPr>
        <w:t>Indexing too many columns increases storage and indexing overhead.</w:t>
      </w:r>
    </w:p>
    <w:p w14:paraId="73ED9E45" w14:textId="77777777" w:rsidR="00B14CBB" w:rsidRPr="00B14CBB" w:rsidRDefault="00B14CBB" w:rsidP="00B14CBB">
      <w:pPr>
        <w:numPr>
          <w:ilvl w:val="1"/>
          <w:numId w:val="35"/>
        </w:numPr>
        <w:spacing w:line="240" w:lineRule="auto"/>
        <w:rPr>
          <w:rFonts w:ascii="Times New Roman" w:hAnsi="Times New Roman" w:cs="Times New Roman"/>
          <w:sz w:val="24"/>
          <w:szCs w:val="24"/>
          <w:lang w:val="en-IN"/>
        </w:rPr>
      </w:pPr>
      <w:r w:rsidRPr="00B14CBB">
        <w:rPr>
          <w:rFonts w:ascii="Times New Roman" w:hAnsi="Times New Roman" w:cs="Times New Roman"/>
          <w:sz w:val="24"/>
          <w:szCs w:val="24"/>
          <w:lang w:val="en-IN"/>
        </w:rPr>
        <w:t>Rule of thumb: Index 2–4 columns that drive most queries.</w:t>
      </w:r>
    </w:p>
    <w:p w14:paraId="18AB42E8" w14:textId="3C2612B2" w:rsidR="009601C7" w:rsidRPr="00264D87" w:rsidRDefault="00000000" w:rsidP="003B14E4">
      <w:pPr>
        <w:spacing w:line="240" w:lineRule="auto"/>
        <w:rPr>
          <w:rFonts w:ascii="Times New Roman" w:hAnsi="Times New Roman" w:cs="Times New Roman"/>
          <w:b/>
          <w:bCs/>
          <w:sz w:val="28"/>
          <w:szCs w:val="28"/>
          <w:lang w:val="en-IN"/>
        </w:rPr>
      </w:pPr>
      <w:r>
        <w:rPr>
          <w:sz w:val="24"/>
          <w:szCs w:val="24"/>
          <w:lang w:val="en-IN"/>
        </w:rPr>
        <w:pict w14:anchorId="43D77812">
          <v:rect id="_x0000_i1033" style="width:0;height:1.5pt" o:hralign="center" o:hrstd="t" o:hr="t" fillcolor="#a0a0a0" stroked="f"/>
        </w:pict>
      </w:r>
    </w:p>
    <w:p w14:paraId="432E669C" w14:textId="5BE47BDE" w:rsidR="00227581" w:rsidRDefault="0034198C" w:rsidP="003B14E4">
      <w:pPr>
        <w:spacing w:line="240" w:lineRule="auto"/>
        <w:rPr>
          <w:rFonts w:ascii="Times New Roman" w:hAnsi="Times New Roman" w:cs="Times New Roman"/>
          <w:b/>
          <w:bCs/>
          <w:sz w:val="32"/>
          <w:szCs w:val="32"/>
        </w:rPr>
      </w:pPr>
      <w:r w:rsidRPr="0034198C">
        <w:rPr>
          <w:rFonts w:ascii="Times New Roman" w:hAnsi="Times New Roman" w:cs="Times New Roman"/>
          <w:b/>
          <w:bCs/>
          <w:sz w:val="32"/>
          <w:szCs w:val="32"/>
        </w:rPr>
        <w:t>Difference from Delta Lake / Iceberg</w:t>
      </w:r>
      <w:r>
        <w:rPr>
          <w:rFonts w:ascii="Times New Roman" w:hAnsi="Times New Roman" w:cs="Times New Roman"/>
          <w:b/>
          <w:bCs/>
          <w:sz w:val="32"/>
          <w:szCs w:val="32"/>
        </w:rPr>
        <w:t xml:space="preserve"> with</w:t>
      </w:r>
      <w:r w:rsidR="009951A8">
        <w:rPr>
          <w:rFonts w:ascii="Times New Roman" w:hAnsi="Times New Roman" w:cs="Times New Roman"/>
          <w:b/>
          <w:bCs/>
          <w:sz w:val="32"/>
          <w:szCs w:val="32"/>
        </w:rPr>
        <w:t xml:space="preserve"> </w:t>
      </w:r>
      <w:proofErr w:type="spellStart"/>
      <w:r w:rsidR="009951A8">
        <w:rPr>
          <w:rFonts w:ascii="Times New Roman" w:hAnsi="Times New Roman" w:cs="Times New Roman"/>
          <w:b/>
          <w:bCs/>
          <w:sz w:val="32"/>
          <w:szCs w:val="32"/>
        </w:rPr>
        <w:t>Qbeast</w:t>
      </w:r>
      <w:proofErr w:type="spellEnd"/>
    </w:p>
    <w:p w14:paraId="39BCEB46" w14:textId="77777777" w:rsidR="007D769F" w:rsidRPr="007D769F" w:rsidRDefault="007D769F" w:rsidP="007D769F">
      <w:pPr>
        <w:spacing w:line="240" w:lineRule="auto"/>
        <w:rPr>
          <w:rFonts w:ascii="Times New Roman" w:hAnsi="Times New Roman" w:cs="Times New Roman"/>
          <w:b/>
          <w:bCs/>
          <w:sz w:val="28"/>
          <w:szCs w:val="28"/>
          <w:lang w:val="en-IN"/>
        </w:rPr>
      </w:pPr>
      <w:proofErr w:type="spellStart"/>
      <w:r w:rsidRPr="007D769F">
        <w:rPr>
          <w:rFonts w:ascii="Times New Roman" w:hAnsi="Times New Roman" w:cs="Times New Roman"/>
          <w:b/>
          <w:bCs/>
          <w:sz w:val="28"/>
          <w:szCs w:val="28"/>
          <w:lang w:val="en-IN"/>
        </w:rPr>
        <w:t>Qbeast</w:t>
      </w:r>
      <w:proofErr w:type="spellEnd"/>
    </w:p>
    <w:p w14:paraId="1F9AA2CA" w14:textId="77777777" w:rsidR="007D769F" w:rsidRPr="007D769F" w:rsidRDefault="007D769F" w:rsidP="007D769F">
      <w:pPr>
        <w:numPr>
          <w:ilvl w:val="0"/>
          <w:numId w:val="36"/>
        </w:numPr>
        <w:rPr>
          <w:rFonts w:ascii="Times New Roman" w:hAnsi="Times New Roman" w:cs="Times New Roman"/>
          <w:sz w:val="24"/>
          <w:szCs w:val="24"/>
          <w:lang w:val="en-IN"/>
        </w:rPr>
      </w:pPr>
      <w:r w:rsidRPr="007D769F">
        <w:rPr>
          <w:rFonts w:ascii="Times New Roman" w:hAnsi="Times New Roman" w:cs="Times New Roman"/>
          <w:sz w:val="24"/>
          <w:szCs w:val="24"/>
          <w:lang w:val="en-IN"/>
        </w:rPr>
        <w:t>Focuses on multi-dimensional indexing and efficient data skipping.</w:t>
      </w:r>
    </w:p>
    <w:p w14:paraId="0A63E85E" w14:textId="77777777" w:rsidR="007D769F" w:rsidRPr="007D769F" w:rsidRDefault="007D769F" w:rsidP="007D769F">
      <w:pPr>
        <w:numPr>
          <w:ilvl w:val="0"/>
          <w:numId w:val="36"/>
        </w:numPr>
        <w:rPr>
          <w:rFonts w:ascii="Times New Roman" w:hAnsi="Times New Roman" w:cs="Times New Roman"/>
          <w:sz w:val="24"/>
          <w:szCs w:val="24"/>
          <w:lang w:val="en-IN"/>
        </w:rPr>
      </w:pPr>
      <w:r w:rsidRPr="007D769F">
        <w:rPr>
          <w:rFonts w:ascii="Times New Roman" w:hAnsi="Times New Roman" w:cs="Times New Roman"/>
          <w:sz w:val="24"/>
          <w:szCs w:val="24"/>
          <w:lang w:val="en-IN"/>
        </w:rPr>
        <w:t>Optimized for query acceleration and sampling.</w:t>
      </w:r>
    </w:p>
    <w:p w14:paraId="35D60E7A" w14:textId="77777777" w:rsidR="007D769F" w:rsidRPr="007D769F" w:rsidRDefault="007D769F" w:rsidP="007D769F">
      <w:pPr>
        <w:numPr>
          <w:ilvl w:val="0"/>
          <w:numId w:val="36"/>
        </w:numPr>
        <w:rPr>
          <w:rFonts w:ascii="Times New Roman" w:hAnsi="Times New Roman" w:cs="Times New Roman"/>
          <w:sz w:val="24"/>
          <w:szCs w:val="24"/>
          <w:lang w:val="en-IN"/>
        </w:rPr>
      </w:pPr>
      <w:r w:rsidRPr="007D769F">
        <w:rPr>
          <w:rFonts w:ascii="Times New Roman" w:hAnsi="Times New Roman" w:cs="Times New Roman"/>
          <w:sz w:val="24"/>
          <w:szCs w:val="24"/>
          <w:lang w:val="en-IN"/>
        </w:rPr>
        <w:t>Best suited for analytics, ML, and exploratory workloads where speed and approximate results matter.</w:t>
      </w:r>
    </w:p>
    <w:p w14:paraId="2DD62813" w14:textId="77777777" w:rsidR="007D769F" w:rsidRPr="00E42131" w:rsidRDefault="007D769F" w:rsidP="003B14E4">
      <w:pPr>
        <w:spacing w:line="240" w:lineRule="auto"/>
        <w:rPr>
          <w:rFonts w:ascii="Times New Roman" w:hAnsi="Times New Roman" w:cs="Times New Roman"/>
          <w:b/>
          <w:bCs/>
          <w:sz w:val="32"/>
          <w:szCs w:val="32"/>
          <w:lang w:val="en-IN"/>
        </w:rPr>
      </w:pPr>
    </w:p>
    <w:p w14:paraId="68B2A095" w14:textId="77777777" w:rsidR="007433A6" w:rsidRPr="007433A6" w:rsidRDefault="007433A6" w:rsidP="007433A6">
      <w:pPr>
        <w:rPr>
          <w:rFonts w:ascii="Times New Roman" w:hAnsi="Times New Roman" w:cs="Times New Roman"/>
          <w:sz w:val="28"/>
          <w:szCs w:val="28"/>
          <w:lang w:val="en-IN"/>
        </w:rPr>
      </w:pPr>
      <w:r w:rsidRPr="007433A6">
        <w:rPr>
          <w:rFonts w:ascii="Times New Roman" w:hAnsi="Times New Roman" w:cs="Times New Roman"/>
          <w:b/>
          <w:bCs/>
          <w:sz w:val="28"/>
          <w:szCs w:val="28"/>
          <w:lang w:val="en-IN"/>
        </w:rPr>
        <w:lastRenderedPageBreak/>
        <w:t>Delta Lake &amp; Apache Iceberg</w:t>
      </w:r>
    </w:p>
    <w:p w14:paraId="27C7595C" w14:textId="77777777" w:rsidR="007433A6" w:rsidRPr="007433A6" w:rsidRDefault="007433A6" w:rsidP="007433A6">
      <w:pPr>
        <w:numPr>
          <w:ilvl w:val="0"/>
          <w:numId w:val="37"/>
        </w:numPr>
        <w:rPr>
          <w:rFonts w:ascii="Times New Roman" w:hAnsi="Times New Roman" w:cs="Times New Roman"/>
          <w:sz w:val="24"/>
          <w:szCs w:val="24"/>
          <w:lang w:val="en-IN"/>
        </w:rPr>
      </w:pPr>
      <w:r w:rsidRPr="007433A6">
        <w:rPr>
          <w:rFonts w:ascii="Times New Roman" w:hAnsi="Times New Roman" w:cs="Times New Roman"/>
          <w:sz w:val="24"/>
          <w:szCs w:val="24"/>
          <w:lang w:val="en-IN"/>
        </w:rPr>
        <w:t>Focus more on ACID transactions, schema evolution, and versioning.</w:t>
      </w:r>
    </w:p>
    <w:p w14:paraId="25BBE11C" w14:textId="77777777" w:rsidR="007433A6" w:rsidRPr="007433A6" w:rsidRDefault="007433A6" w:rsidP="007433A6">
      <w:pPr>
        <w:numPr>
          <w:ilvl w:val="0"/>
          <w:numId w:val="37"/>
        </w:numPr>
        <w:rPr>
          <w:rFonts w:ascii="Times New Roman" w:hAnsi="Times New Roman" w:cs="Times New Roman"/>
          <w:sz w:val="24"/>
          <w:szCs w:val="24"/>
          <w:lang w:val="en-IN"/>
        </w:rPr>
      </w:pPr>
      <w:r w:rsidRPr="007433A6">
        <w:rPr>
          <w:rFonts w:ascii="Times New Roman" w:hAnsi="Times New Roman" w:cs="Times New Roman"/>
          <w:sz w:val="24"/>
          <w:szCs w:val="24"/>
          <w:lang w:val="en-IN"/>
        </w:rPr>
        <w:t>Provide strong guarantees for data reliability, consistency, and time travel.</w:t>
      </w:r>
    </w:p>
    <w:p w14:paraId="33B7BBF9" w14:textId="77777777" w:rsidR="007433A6" w:rsidRDefault="007433A6" w:rsidP="007433A6">
      <w:pPr>
        <w:numPr>
          <w:ilvl w:val="0"/>
          <w:numId w:val="37"/>
        </w:numPr>
        <w:rPr>
          <w:rFonts w:ascii="Times New Roman" w:hAnsi="Times New Roman" w:cs="Times New Roman"/>
          <w:sz w:val="24"/>
          <w:szCs w:val="24"/>
          <w:lang w:val="en-IN"/>
        </w:rPr>
      </w:pPr>
      <w:r w:rsidRPr="007433A6">
        <w:rPr>
          <w:rFonts w:ascii="Times New Roman" w:hAnsi="Times New Roman" w:cs="Times New Roman"/>
          <w:sz w:val="24"/>
          <w:szCs w:val="24"/>
          <w:lang w:val="en-IN"/>
        </w:rPr>
        <w:t>Best suited for ETL pipelines, OLTP-like workloads, and production-grade Lakehouse operations.</w:t>
      </w:r>
    </w:p>
    <w:p w14:paraId="7D8E7082" w14:textId="162207BE" w:rsidR="007433A6" w:rsidRPr="007433A6" w:rsidRDefault="00000000" w:rsidP="007433A6">
      <w:pPr>
        <w:rPr>
          <w:rFonts w:ascii="Times New Roman" w:hAnsi="Times New Roman" w:cs="Times New Roman"/>
          <w:sz w:val="24"/>
          <w:szCs w:val="24"/>
          <w:lang w:val="en-IN"/>
        </w:rPr>
      </w:pPr>
      <w:r>
        <w:rPr>
          <w:sz w:val="24"/>
          <w:szCs w:val="24"/>
          <w:lang w:val="en-IN"/>
        </w:rPr>
        <w:pict w14:anchorId="5C7F2E5A">
          <v:rect id="_x0000_i1034" style="width:0;height:1.5pt" o:hralign="center" o:hrstd="t" o:hr="t" fillcolor="#a0a0a0" stroked="f"/>
        </w:pict>
      </w:r>
    </w:p>
    <w:p w14:paraId="0A9AB7F7" w14:textId="350C0494" w:rsidR="006175F7" w:rsidRDefault="007433A6" w:rsidP="006175F7">
      <w:pPr>
        <w:rPr>
          <w:rFonts w:ascii="Times New Roman" w:hAnsi="Times New Roman" w:cs="Times New Roman"/>
          <w:b/>
          <w:bCs/>
          <w:sz w:val="32"/>
          <w:szCs w:val="32"/>
          <w:lang w:val="en-IN"/>
        </w:rPr>
      </w:pPr>
      <w:r w:rsidRPr="007433A6">
        <w:rPr>
          <w:rFonts w:ascii="Times New Roman" w:hAnsi="Times New Roman" w:cs="Times New Roman"/>
          <w:b/>
          <w:bCs/>
          <w:sz w:val="32"/>
          <w:szCs w:val="32"/>
          <w:lang w:val="en-IN"/>
        </w:rPr>
        <w:t>Usage Examples</w:t>
      </w:r>
    </w:p>
    <w:p w14:paraId="3096B3AE" w14:textId="3832F604" w:rsidR="00E35603" w:rsidRDefault="00E35603" w:rsidP="006175F7">
      <w:pPr>
        <w:rPr>
          <w:rFonts w:ascii="Times New Roman" w:hAnsi="Times New Roman" w:cs="Times New Roman"/>
          <w:b/>
          <w:bCs/>
          <w:sz w:val="28"/>
          <w:szCs w:val="28"/>
          <w:lang w:val="en-IN"/>
        </w:rPr>
      </w:pPr>
      <w:r w:rsidRPr="00E35603">
        <w:rPr>
          <w:rFonts w:ascii="Times New Roman" w:hAnsi="Times New Roman" w:cs="Times New Roman"/>
          <w:b/>
          <w:bCs/>
          <w:sz w:val="28"/>
          <w:szCs w:val="28"/>
          <w:lang w:val="en-IN"/>
        </w:rPr>
        <w:sym w:font="Wingdings" w:char="F0E0"/>
      </w:r>
      <w:proofErr w:type="spellStart"/>
      <w:r w:rsidRPr="00E35603">
        <w:rPr>
          <w:rFonts w:ascii="Times New Roman" w:hAnsi="Times New Roman" w:cs="Times New Roman"/>
          <w:b/>
          <w:bCs/>
          <w:sz w:val="28"/>
          <w:szCs w:val="28"/>
          <w:lang w:val="en-IN"/>
        </w:rPr>
        <w:t>Pyspark</w:t>
      </w:r>
      <w:proofErr w:type="spellEnd"/>
    </w:p>
    <w:p w14:paraId="77BB1C71" w14:textId="77777777" w:rsidR="00FC4E3C" w:rsidRDefault="00FC4E3C" w:rsidP="006175F7">
      <w:pPr>
        <w:rPr>
          <w:rFonts w:ascii="Times New Roman" w:hAnsi="Times New Roman" w:cs="Times New Roman"/>
          <w:b/>
          <w:bCs/>
          <w:sz w:val="28"/>
          <w:szCs w:val="28"/>
          <w:lang w:val="en-IN"/>
        </w:rPr>
      </w:pPr>
    </w:p>
    <w:p w14:paraId="10B0D2E4" w14:textId="402E54C5" w:rsidR="00FC4E3C" w:rsidRPr="00FC4E3C" w:rsidRDefault="00FC4E3C" w:rsidP="00FC4E3C">
      <w:pPr>
        <w:spacing w:line="240" w:lineRule="auto"/>
        <w:rPr>
          <w:rFonts w:ascii="Times New Roman" w:hAnsi="Times New Roman" w:cs="Times New Roman"/>
          <w:sz w:val="24"/>
          <w:szCs w:val="24"/>
          <w:lang w:val="en-IN"/>
        </w:rPr>
      </w:pPr>
      <w:r w:rsidRPr="00FC4E3C">
        <w:rPr>
          <w:rFonts w:ascii="Times New Roman" w:hAnsi="Times New Roman" w:cs="Times New Roman"/>
          <w:sz w:val="24"/>
          <w:szCs w:val="24"/>
          <w:lang w:val="en-IN"/>
        </w:rPr>
        <w:t xml:space="preserve">from </w:t>
      </w:r>
      <w:proofErr w:type="spellStart"/>
      <w:r w:rsidRPr="00FC4E3C">
        <w:rPr>
          <w:rFonts w:ascii="Times New Roman" w:hAnsi="Times New Roman" w:cs="Times New Roman"/>
          <w:sz w:val="24"/>
          <w:szCs w:val="24"/>
          <w:lang w:val="en-IN"/>
        </w:rPr>
        <w:t>pyspark.sql</w:t>
      </w:r>
      <w:proofErr w:type="spellEnd"/>
      <w:r w:rsidRPr="00FC4E3C">
        <w:rPr>
          <w:rFonts w:ascii="Times New Roman" w:hAnsi="Times New Roman" w:cs="Times New Roman"/>
          <w:sz w:val="24"/>
          <w:szCs w:val="24"/>
          <w:lang w:val="en-IN"/>
        </w:rPr>
        <w:t xml:space="preserve"> import </w:t>
      </w:r>
      <w:proofErr w:type="spellStart"/>
      <w:r w:rsidRPr="00FC4E3C">
        <w:rPr>
          <w:rFonts w:ascii="Times New Roman" w:hAnsi="Times New Roman" w:cs="Times New Roman"/>
          <w:sz w:val="24"/>
          <w:szCs w:val="24"/>
          <w:lang w:val="en-IN"/>
        </w:rPr>
        <w:t>SparkSession</w:t>
      </w:r>
      <w:proofErr w:type="spellEnd"/>
    </w:p>
    <w:p w14:paraId="6A972036" w14:textId="77777777" w:rsidR="00FC4E3C" w:rsidRPr="00FC4E3C" w:rsidRDefault="00FC4E3C" w:rsidP="00FC4E3C">
      <w:pPr>
        <w:spacing w:line="240" w:lineRule="auto"/>
        <w:rPr>
          <w:rFonts w:ascii="Times New Roman" w:hAnsi="Times New Roman" w:cs="Times New Roman"/>
          <w:sz w:val="24"/>
          <w:szCs w:val="24"/>
          <w:lang w:val="en-IN"/>
        </w:rPr>
      </w:pPr>
      <w:r w:rsidRPr="00FC4E3C">
        <w:rPr>
          <w:rFonts w:ascii="Times New Roman" w:hAnsi="Times New Roman" w:cs="Times New Roman"/>
          <w:sz w:val="24"/>
          <w:szCs w:val="24"/>
          <w:lang w:val="en-IN"/>
        </w:rPr>
        <w:t xml:space="preserve"># Start Spark with </w:t>
      </w:r>
      <w:proofErr w:type="spellStart"/>
      <w:r w:rsidRPr="00FC4E3C">
        <w:rPr>
          <w:rFonts w:ascii="Times New Roman" w:hAnsi="Times New Roman" w:cs="Times New Roman"/>
          <w:sz w:val="24"/>
          <w:szCs w:val="24"/>
          <w:lang w:val="en-IN"/>
        </w:rPr>
        <w:t>Qbeast</w:t>
      </w:r>
      <w:proofErr w:type="spellEnd"/>
      <w:r w:rsidRPr="00FC4E3C">
        <w:rPr>
          <w:rFonts w:ascii="Times New Roman" w:hAnsi="Times New Roman" w:cs="Times New Roman"/>
          <w:sz w:val="24"/>
          <w:szCs w:val="24"/>
          <w:lang w:val="en-IN"/>
        </w:rPr>
        <w:t xml:space="preserve"> extension</w:t>
      </w:r>
    </w:p>
    <w:p w14:paraId="42BB97FA" w14:textId="77777777" w:rsidR="00FC4E3C" w:rsidRPr="00FC4E3C" w:rsidRDefault="00FC4E3C" w:rsidP="00FC4E3C">
      <w:pPr>
        <w:spacing w:line="240" w:lineRule="auto"/>
        <w:rPr>
          <w:rFonts w:ascii="Times New Roman" w:hAnsi="Times New Roman" w:cs="Times New Roman"/>
          <w:sz w:val="24"/>
          <w:szCs w:val="24"/>
          <w:lang w:val="en-IN"/>
        </w:rPr>
      </w:pPr>
      <w:r w:rsidRPr="00FC4E3C">
        <w:rPr>
          <w:rFonts w:ascii="Times New Roman" w:hAnsi="Times New Roman" w:cs="Times New Roman"/>
          <w:sz w:val="24"/>
          <w:szCs w:val="24"/>
          <w:lang w:val="en-IN"/>
        </w:rPr>
        <w:t xml:space="preserve">spark = </w:t>
      </w:r>
      <w:proofErr w:type="spellStart"/>
      <w:r w:rsidRPr="00FC4E3C">
        <w:rPr>
          <w:rFonts w:ascii="Times New Roman" w:hAnsi="Times New Roman" w:cs="Times New Roman"/>
          <w:sz w:val="24"/>
          <w:szCs w:val="24"/>
          <w:lang w:val="en-IN"/>
        </w:rPr>
        <w:t>SparkSession.builder</w:t>
      </w:r>
      <w:proofErr w:type="spellEnd"/>
      <w:r w:rsidRPr="00FC4E3C">
        <w:rPr>
          <w:rFonts w:ascii="Times New Roman" w:hAnsi="Times New Roman" w:cs="Times New Roman"/>
          <w:sz w:val="24"/>
          <w:szCs w:val="24"/>
          <w:lang w:val="en-IN"/>
        </w:rPr>
        <w:t xml:space="preserve"> \</w:t>
      </w:r>
    </w:p>
    <w:p w14:paraId="31C21BED" w14:textId="77777777" w:rsidR="00FC4E3C" w:rsidRPr="00FC4E3C" w:rsidRDefault="00FC4E3C" w:rsidP="00FC4E3C">
      <w:pPr>
        <w:spacing w:line="240" w:lineRule="auto"/>
        <w:rPr>
          <w:rFonts w:ascii="Times New Roman" w:hAnsi="Times New Roman" w:cs="Times New Roman"/>
          <w:sz w:val="24"/>
          <w:szCs w:val="24"/>
          <w:lang w:val="en-IN"/>
        </w:rPr>
      </w:pPr>
      <w:r w:rsidRPr="00FC4E3C">
        <w:rPr>
          <w:rFonts w:ascii="Times New Roman" w:hAnsi="Times New Roman" w:cs="Times New Roman"/>
          <w:sz w:val="24"/>
          <w:szCs w:val="24"/>
          <w:lang w:val="en-IN"/>
        </w:rPr>
        <w:t xml:space="preserve">    </w:t>
      </w:r>
      <w:proofErr w:type="gramStart"/>
      <w:r w:rsidRPr="00FC4E3C">
        <w:rPr>
          <w:rFonts w:ascii="Times New Roman" w:hAnsi="Times New Roman" w:cs="Times New Roman"/>
          <w:sz w:val="24"/>
          <w:szCs w:val="24"/>
          <w:lang w:val="en-IN"/>
        </w:rPr>
        <w:t>.</w:t>
      </w:r>
      <w:proofErr w:type="spellStart"/>
      <w:r w:rsidRPr="00FC4E3C">
        <w:rPr>
          <w:rFonts w:ascii="Times New Roman" w:hAnsi="Times New Roman" w:cs="Times New Roman"/>
          <w:sz w:val="24"/>
          <w:szCs w:val="24"/>
          <w:lang w:val="en-IN"/>
        </w:rPr>
        <w:t>appName</w:t>
      </w:r>
      <w:proofErr w:type="spellEnd"/>
      <w:proofErr w:type="gramEnd"/>
      <w:r w:rsidRPr="00FC4E3C">
        <w:rPr>
          <w:rFonts w:ascii="Times New Roman" w:hAnsi="Times New Roman" w:cs="Times New Roman"/>
          <w:sz w:val="24"/>
          <w:szCs w:val="24"/>
          <w:lang w:val="en-IN"/>
        </w:rPr>
        <w:t>("</w:t>
      </w:r>
      <w:proofErr w:type="spellStart"/>
      <w:r w:rsidRPr="00FC4E3C">
        <w:rPr>
          <w:rFonts w:ascii="Times New Roman" w:hAnsi="Times New Roman" w:cs="Times New Roman"/>
          <w:sz w:val="24"/>
          <w:szCs w:val="24"/>
          <w:lang w:val="en-IN"/>
        </w:rPr>
        <w:t>QbeastSamplingExample</w:t>
      </w:r>
      <w:proofErr w:type="spellEnd"/>
      <w:r w:rsidRPr="00FC4E3C">
        <w:rPr>
          <w:rFonts w:ascii="Times New Roman" w:hAnsi="Times New Roman" w:cs="Times New Roman"/>
          <w:sz w:val="24"/>
          <w:szCs w:val="24"/>
          <w:lang w:val="en-IN"/>
        </w:rPr>
        <w:t>") \</w:t>
      </w:r>
    </w:p>
    <w:p w14:paraId="7EB61F39" w14:textId="77777777" w:rsidR="00FC4E3C" w:rsidRPr="00FC4E3C" w:rsidRDefault="00FC4E3C" w:rsidP="00FC4E3C">
      <w:pPr>
        <w:spacing w:line="240" w:lineRule="auto"/>
        <w:rPr>
          <w:rFonts w:ascii="Times New Roman" w:hAnsi="Times New Roman" w:cs="Times New Roman"/>
          <w:sz w:val="24"/>
          <w:szCs w:val="24"/>
          <w:lang w:val="en-IN"/>
        </w:rPr>
      </w:pPr>
      <w:r w:rsidRPr="00FC4E3C">
        <w:rPr>
          <w:rFonts w:ascii="Times New Roman" w:hAnsi="Times New Roman" w:cs="Times New Roman"/>
          <w:sz w:val="24"/>
          <w:szCs w:val="24"/>
          <w:lang w:val="en-IN"/>
        </w:rPr>
        <w:t xml:space="preserve">    .</w:t>
      </w:r>
      <w:proofErr w:type="gramStart"/>
      <w:r w:rsidRPr="00FC4E3C">
        <w:rPr>
          <w:rFonts w:ascii="Times New Roman" w:hAnsi="Times New Roman" w:cs="Times New Roman"/>
          <w:sz w:val="24"/>
          <w:szCs w:val="24"/>
          <w:lang w:val="en-IN"/>
        </w:rPr>
        <w:t>config(</w:t>
      </w:r>
      <w:proofErr w:type="gramEnd"/>
      <w:r w:rsidRPr="00FC4E3C">
        <w:rPr>
          <w:rFonts w:ascii="Times New Roman" w:hAnsi="Times New Roman" w:cs="Times New Roman"/>
          <w:sz w:val="24"/>
          <w:szCs w:val="24"/>
          <w:lang w:val="en-IN"/>
        </w:rPr>
        <w:t>"</w:t>
      </w:r>
      <w:proofErr w:type="spellStart"/>
      <w:proofErr w:type="gramStart"/>
      <w:r w:rsidRPr="00FC4E3C">
        <w:rPr>
          <w:rFonts w:ascii="Times New Roman" w:hAnsi="Times New Roman" w:cs="Times New Roman"/>
          <w:sz w:val="24"/>
          <w:szCs w:val="24"/>
          <w:lang w:val="en-IN"/>
        </w:rPr>
        <w:t>spark.sql.extensions</w:t>
      </w:r>
      <w:proofErr w:type="spellEnd"/>
      <w:proofErr w:type="gramEnd"/>
      <w:r w:rsidRPr="00FC4E3C">
        <w:rPr>
          <w:rFonts w:ascii="Times New Roman" w:hAnsi="Times New Roman" w:cs="Times New Roman"/>
          <w:sz w:val="24"/>
          <w:szCs w:val="24"/>
          <w:lang w:val="en-IN"/>
        </w:rPr>
        <w:t>", "</w:t>
      </w:r>
      <w:proofErr w:type="spellStart"/>
      <w:proofErr w:type="gramStart"/>
      <w:r w:rsidRPr="00FC4E3C">
        <w:rPr>
          <w:rFonts w:ascii="Times New Roman" w:hAnsi="Times New Roman" w:cs="Times New Roman"/>
          <w:sz w:val="24"/>
          <w:szCs w:val="24"/>
          <w:lang w:val="en-IN"/>
        </w:rPr>
        <w:t>io.qbeast.spark.sql.QbeastSparkSessionExtension</w:t>
      </w:r>
      <w:proofErr w:type="spellEnd"/>
      <w:proofErr w:type="gramEnd"/>
      <w:r w:rsidRPr="00FC4E3C">
        <w:rPr>
          <w:rFonts w:ascii="Times New Roman" w:hAnsi="Times New Roman" w:cs="Times New Roman"/>
          <w:sz w:val="24"/>
          <w:szCs w:val="24"/>
          <w:lang w:val="en-IN"/>
        </w:rPr>
        <w:t>") \</w:t>
      </w:r>
    </w:p>
    <w:p w14:paraId="34C55365" w14:textId="70FE07E4" w:rsidR="00FC4E3C" w:rsidRPr="00FC4E3C" w:rsidRDefault="00FC4E3C" w:rsidP="00FC4E3C">
      <w:pPr>
        <w:spacing w:line="240" w:lineRule="auto"/>
        <w:rPr>
          <w:rFonts w:ascii="Times New Roman" w:hAnsi="Times New Roman" w:cs="Times New Roman"/>
          <w:sz w:val="24"/>
          <w:szCs w:val="24"/>
          <w:lang w:val="en-IN"/>
        </w:rPr>
      </w:pPr>
      <w:r w:rsidRPr="00FC4E3C">
        <w:rPr>
          <w:rFonts w:ascii="Times New Roman" w:hAnsi="Times New Roman" w:cs="Times New Roman"/>
          <w:sz w:val="24"/>
          <w:szCs w:val="24"/>
          <w:lang w:val="en-IN"/>
        </w:rPr>
        <w:t xml:space="preserve">    </w:t>
      </w:r>
      <w:proofErr w:type="gramStart"/>
      <w:r w:rsidRPr="00FC4E3C">
        <w:rPr>
          <w:rFonts w:ascii="Times New Roman" w:hAnsi="Times New Roman" w:cs="Times New Roman"/>
          <w:sz w:val="24"/>
          <w:szCs w:val="24"/>
          <w:lang w:val="en-IN"/>
        </w:rPr>
        <w:t>.</w:t>
      </w:r>
      <w:proofErr w:type="spellStart"/>
      <w:r w:rsidRPr="00FC4E3C">
        <w:rPr>
          <w:rFonts w:ascii="Times New Roman" w:hAnsi="Times New Roman" w:cs="Times New Roman"/>
          <w:sz w:val="24"/>
          <w:szCs w:val="24"/>
          <w:lang w:val="en-IN"/>
        </w:rPr>
        <w:t>getOrCreate</w:t>
      </w:r>
      <w:proofErr w:type="spellEnd"/>
      <w:proofErr w:type="gramEnd"/>
      <w:r w:rsidRPr="00FC4E3C">
        <w:rPr>
          <w:rFonts w:ascii="Times New Roman" w:hAnsi="Times New Roman" w:cs="Times New Roman"/>
          <w:sz w:val="24"/>
          <w:szCs w:val="24"/>
          <w:lang w:val="en-IN"/>
        </w:rPr>
        <w:t>()</w:t>
      </w:r>
    </w:p>
    <w:p w14:paraId="111D270E" w14:textId="77777777" w:rsidR="00FC4E3C" w:rsidRPr="00FC4E3C" w:rsidRDefault="00FC4E3C" w:rsidP="00FC4E3C">
      <w:pPr>
        <w:spacing w:line="240" w:lineRule="auto"/>
        <w:rPr>
          <w:rFonts w:ascii="Times New Roman" w:hAnsi="Times New Roman" w:cs="Times New Roman"/>
          <w:sz w:val="24"/>
          <w:szCs w:val="24"/>
          <w:lang w:val="en-IN"/>
        </w:rPr>
      </w:pPr>
      <w:r w:rsidRPr="00FC4E3C">
        <w:rPr>
          <w:rFonts w:ascii="Times New Roman" w:hAnsi="Times New Roman" w:cs="Times New Roman"/>
          <w:sz w:val="24"/>
          <w:szCs w:val="24"/>
          <w:lang w:val="en-IN"/>
        </w:rPr>
        <w:t xml:space="preserve"># Example </w:t>
      </w:r>
      <w:proofErr w:type="spellStart"/>
      <w:r w:rsidRPr="00FC4E3C">
        <w:rPr>
          <w:rFonts w:ascii="Times New Roman" w:hAnsi="Times New Roman" w:cs="Times New Roman"/>
          <w:sz w:val="24"/>
          <w:szCs w:val="24"/>
          <w:lang w:val="en-IN"/>
        </w:rPr>
        <w:t>DataFrame</w:t>
      </w:r>
      <w:proofErr w:type="spellEnd"/>
    </w:p>
    <w:p w14:paraId="26700400" w14:textId="77777777" w:rsidR="00FC4E3C" w:rsidRPr="00FC4E3C" w:rsidRDefault="00FC4E3C" w:rsidP="00FC4E3C">
      <w:pPr>
        <w:spacing w:line="240" w:lineRule="auto"/>
        <w:rPr>
          <w:rFonts w:ascii="Times New Roman" w:hAnsi="Times New Roman" w:cs="Times New Roman"/>
          <w:sz w:val="24"/>
          <w:szCs w:val="24"/>
          <w:lang w:val="en-IN"/>
        </w:rPr>
      </w:pPr>
      <w:r w:rsidRPr="00FC4E3C">
        <w:rPr>
          <w:rFonts w:ascii="Times New Roman" w:hAnsi="Times New Roman" w:cs="Times New Roman"/>
          <w:sz w:val="24"/>
          <w:szCs w:val="24"/>
          <w:lang w:val="en-IN"/>
        </w:rPr>
        <w:t>data = [</w:t>
      </w:r>
    </w:p>
    <w:p w14:paraId="32564B84" w14:textId="77777777" w:rsidR="00FC4E3C" w:rsidRPr="00FC4E3C" w:rsidRDefault="00FC4E3C" w:rsidP="00FC4E3C">
      <w:pPr>
        <w:spacing w:line="240" w:lineRule="auto"/>
        <w:rPr>
          <w:rFonts w:ascii="Times New Roman" w:hAnsi="Times New Roman" w:cs="Times New Roman"/>
          <w:sz w:val="24"/>
          <w:szCs w:val="24"/>
          <w:lang w:val="en-IN"/>
        </w:rPr>
      </w:pPr>
      <w:r w:rsidRPr="00FC4E3C">
        <w:rPr>
          <w:rFonts w:ascii="Times New Roman" w:hAnsi="Times New Roman" w:cs="Times New Roman"/>
          <w:sz w:val="24"/>
          <w:szCs w:val="24"/>
          <w:lang w:val="en-IN"/>
        </w:rPr>
        <w:t xml:space="preserve">    ("EU", 101, 500.0),</w:t>
      </w:r>
    </w:p>
    <w:p w14:paraId="339BE6CA" w14:textId="77777777" w:rsidR="00FC4E3C" w:rsidRPr="00FC4E3C" w:rsidRDefault="00FC4E3C" w:rsidP="00FC4E3C">
      <w:pPr>
        <w:spacing w:line="240" w:lineRule="auto"/>
        <w:rPr>
          <w:rFonts w:ascii="Times New Roman" w:hAnsi="Times New Roman" w:cs="Times New Roman"/>
          <w:sz w:val="24"/>
          <w:szCs w:val="24"/>
          <w:lang w:val="en-IN"/>
        </w:rPr>
      </w:pPr>
      <w:r w:rsidRPr="00FC4E3C">
        <w:rPr>
          <w:rFonts w:ascii="Times New Roman" w:hAnsi="Times New Roman" w:cs="Times New Roman"/>
          <w:sz w:val="24"/>
          <w:szCs w:val="24"/>
          <w:lang w:val="en-IN"/>
        </w:rPr>
        <w:t xml:space="preserve">    ("EU", 102, 200.0),</w:t>
      </w:r>
    </w:p>
    <w:p w14:paraId="7EF19311" w14:textId="77777777" w:rsidR="00FC4E3C" w:rsidRPr="00FC4E3C" w:rsidRDefault="00FC4E3C" w:rsidP="00FC4E3C">
      <w:pPr>
        <w:spacing w:line="240" w:lineRule="auto"/>
        <w:rPr>
          <w:rFonts w:ascii="Times New Roman" w:hAnsi="Times New Roman" w:cs="Times New Roman"/>
          <w:sz w:val="24"/>
          <w:szCs w:val="24"/>
          <w:lang w:val="en-IN"/>
        </w:rPr>
      </w:pPr>
      <w:r w:rsidRPr="00FC4E3C">
        <w:rPr>
          <w:rFonts w:ascii="Times New Roman" w:hAnsi="Times New Roman" w:cs="Times New Roman"/>
          <w:sz w:val="24"/>
          <w:szCs w:val="24"/>
          <w:lang w:val="en-IN"/>
        </w:rPr>
        <w:t xml:space="preserve">    ("US", 201, 300.0),</w:t>
      </w:r>
    </w:p>
    <w:p w14:paraId="14A40284" w14:textId="77777777" w:rsidR="00FC4E3C" w:rsidRPr="00FC4E3C" w:rsidRDefault="00FC4E3C" w:rsidP="00FC4E3C">
      <w:pPr>
        <w:spacing w:line="240" w:lineRule="auto"/>
        <w:rPr>
          <w:rFonts w:ascii="Times New Roman" w:hAnsi="Times New Roman" w:cs="Times New Roman"/>
          <w:sz w:val="24"/>
          <w:szCs w:val="24"/>
          <w:lang w:val="en-IN"/>
        </w:rPr>
      </w:pPr>
      <w:r w:rsidRPr="00FC4E3C">
        <w:rPr>
          <w:rFonts w:ascii="Times New Roman" w:hAnsi="Times New Roman" w:cs="Times New Roman"/>
          <w:sz w:val="24"/>
          <w:szCs w:val="24"/>
          <w:lang w:val="en-IN"/>
        </w:rPr>
        <w:t xml:space="preserve">    ("ASIA", 301, 100.0),</w:t>
      </w:r>
    </w:p>
    <w:p w14:paraId="730147DC" w14:textId="77777777" w:rsidR="00FC4E3C" w:rsidRPr="00FC4E3C" w:rsidRDefault="00FC4E3C" w:rsidP="00FC4E3C">
      <w:pPr>
        <w:spacing w:line="240" w:lineRule="auto"/>
        <w:rPr>
          <w:rFonts w:ascii="Times New Roman" w:hAnsi="Times New Roman" w:cs="Times New Roman"/>
          <w:sz w:val="24"/>
          <w:szCs w:val="24"/>
          <w:lang w:val="en-IN"/>
        </w:rPr>
      </w:pPr>
      <w:r w:rsidRPr="00FC4E3C">
        <w:rPr>
          <w:rFonts w:ascii="Times New Roman" w:hAnsi="Times New Roman" w:cs="Times New Roman"/>
          <w:sz w:val="24"/>
          <w:szCs w:val="24"/>
          <w:lang w:val="en-IN"/>
        </w:rPr>
        <w:t xml:space="preserve">    ("EU", 103, 400.0),</w:t>
      </w:r>
    </w:p>
    <w:p w14:paraId="132EAED2" w14:textId="77777777" w:rsidR="00FC4E3C" w:rsidRPr="00FC4E3C" w:rsidRDefault="00FC4E3C" w:rsidP="00FC4E3C">
      <w:pPr>
        <w:spacing w:line="240" w:lineRule="auto"/>
        <w:rPr>
          <w:rFonts w:ascii="Times New Roman" w:hAnsi="Times New Roman" w:cs="Times New Roman"/>
          <w:sz w:val="24"/>
          <w:szCs w:val="24"/>
          <w:lang w:val="en-IN"/>
        </w:rPr>
      </w:pPr>
      <w:r w:rsidRPr="00FC4E3C">
        <w:rPr>
          <w:rFonts w:ascii="Times New Roman" w:hAnsi="Times New Roman" w:cs="Times New Roman"/>
          <w:sz w:val="24"/>
          <w:szCs w:val="24"/>
          <w:lang w:val="en-IN"/>
        </w:rPr>
        <w:t xml:space="preserve">    ("US", 202, 150.0),</w:t>
      </w:r>
    </w:p>
    <w:p w14:paraId="00F57759" w14:textId="77777777" w:rsidR="00FC4E3C" w:rsidRPr="00FC4E3C" w:rsidRDefault="00FC4E3C" w:rsidP="00FC4E3C">
      <w:pPr>
        <w:spacing w:line="240" w:lineRule="auto"/>
        <w:rPr>
          <w:rFonts w:ascii="Times New Roman" w:hAnsi="Times New Roman" w:cs="Times New Roman"/>
          <w:sz w:val="24"/>
          <w:szCs w:val="24"/>
          <w:lang w:val="en-IN"/>
        </w:rPr>
      </w:pPr>
      <w:r w:rsidRPr="00FC4E3C">
        <w:rPr>
          <w:rFonts w:ascii="Times New Roman" w:hAnsi="Times New Roman" w:cs="Times New Roman"/>
          <w:sz w:val="24"/>
          <w:szCs w:val="24"/>
          <w:lang w:val="en-IN"/>
        </w:rPr>
        <w:t>]</w:t>
      </w:r>
    </w:p>
    <w:p w14:paraId="63F048A1" w14:textId="77777777" w:rsidR="00FC4E3C" w:rsidRPr="00FC4E3C" w:rsidRDefault="00FC4E3C" w:rsidP="00FC4E3C">
      <w:pPr>
        <w:spacing w:line="240" w:lineRule="auto"/>
        <w:rPr>
          <w:rFonts w:ascii="Times New Roman" w:hAnsi="Times New Roman" w:cs="Times New Roman"/>
          <w:sz w:val="24"/>
          <w:szCs w:val="24"/>
          <w:lang w:val="en-IN"/>
        </w:rPr>
      </w:pPr>
      <w:proofErr w:type="spellStart"/>
      <w:r w:rsidRPr="00FC4E3C">
        <w:rPr>
          <w:rFonts w:ascii="Times New Roman" w:hAnsi="Times New Roman" w:cs="Times New Roman"/>
          <w:sz w:val="24"/>
          <w:szCs w:val="24"/>
          <w:lang w:val="en-IN"/>
        </w:rPr>
        <w:t>df</w:t>
      </w:r>
      <w:proofErr w:type="spellEnd"/>
      <w:r w:rsidRPr="00FC4E3C">
        <w:rPr>
          <w:rFonts w:ascii="Times New Roman" w:hAnsi="Times New Roman" w:cs="Times New Roman"/>
          <w:sz w:val="24"/>
          <w:szCs w:val="24"/>
          <w:lang w:val="en-IN"/>
        </w:rPr>
        <w:t xml:space="preserve"> = </w:t>
      </w:r>
      <w:proofErr w:type="spellStart"/>
      <w:proofErr w:type="gramStart"/>
      <w:r w:rsidRPr="00FC4E3C">
        <w:rPr>
          <w:rFonts w:ascii="Times New Roman" w:hAnsi="Times New Roman" w:cs="Times New Roman"/>
          <w:sz w:val="24"/>
          <w:szCs w:val="24"/>
          <w:lang w:val="en-IN"/>
        </w:rPr>
        <w:t>spark.createDataFrame</w:t>
      </w:r>
      <w:proofErr w:type="spellEnd"/>
      <w:proofErr w:type="gramEnd"/>
      <w:r w:rsidRPr="00FC4E3C">
        <w:rPr>
          <w:rFonts w:ascii="Times New Roman" w:hAnsi="Times New Roman" w:cs="Times New Roman"/>
          <w:sz w:val="24"/>
          <w:szCs w:val="24"/>
          <w:lang w:val="en-IN"/>
        </w:rPr>
        <w:t>(data, ["region", "</w:t>
      </w:r>
      <w:proofErr w:type="spellStart"/>
      <w:r w:rsidRPr="00FC4E3C">
        <w:rPr>
          <w:rFonts w:ascii="Times New Roman" w:hAnsi="Times New Roman" w:cs="Times New Roman"/>
          <w:sz w:val="24"/>
          <w:szCs w:val="24"/>
          <w:lang w:val="en-IN"/>
        </w:rPr>
        <w:t>product_id</w:t>
      </w:r>
      <w:proofErr w:type="spellEnd"/>
      <w:r w:rsidRPr="00FC4E3C">
        <w:rPr>
          <w:rFonts w:ascii="Times New Roman" w:hAnsi="Times New Roman" w:cs="Times New Roman"/>
          <w:sz w:val="24"/>
          <w:szCs w:val="24"/>
          <w:lang w:val="en-IN"/>
        </w:rPr>
        <w:t>", "amount"])</w:t>
      </w:r>
    </w:p>
    <w:p w14:paraId="141F2448" w14:textId="77777777" w:rsidR="00FC4E3C" w:rsidRPr="00FC4E3C" w:rsidRDefault="00FC4E3C" w:rsidP="00FC4E3C">
      <w:pPr>
        <w:spacing w:line="240" w:lineRule="auto"/>
        <w:rPr>
          <w:rFonts w:ascii="Times New Roman" w:hAnsi="Times New Roman" w:cs="Times New Roman"/>
          <w:sz w:val="24"/>
          <w:szCs w:val="24"/>
          <w:lang w:val="en-IN"/>
        </w:rPr>
      </w:pPr>
    </w:p>
    <w:p w14:paraId="09BF8A4B" w14:textId="77777777" w:rsidR="00FC4E3C" w:rsidRPr="00FC4E3C" w:rsidRDefault="00FC4E3C" w:rsidP="00FC4E3C">
      <w:pPr>
        <w:spacing w:line="240" w:lineRule="auto"/>
        <w:rPr>
          <w:rFonts w:ascii="Times New Roman" w:hAnsi="Times New Roman" w:cs="Times New Roman"/>
          <w:sz w:val="24"/>
          <w:szCs w:val="24"/>
          <w:lang w:val="en-IN"/>
        </w:rPr>
      </w:pPr>
      <w:r w:rsidRPr="00FC4E3C">
        <w:rPr>
          <w:rFonts w:ascii="Times New Roman" w:hAnsi="Times New Roman" w:cs="Times New Roman"/>
          <w:sz w:val="24"/>
          <w:szCs w:val="24"/>
          <w:lang w:val="en-IN"/>
        </w:rPr>
        <w:lastRenderedPageBreak/>
        <w:t xml:space="preserve"># Write with </w:t>
      </w:r>
      <w:proofErr w:type="spellStart"/>
      <w:r w:rsidRPr="00FC4E3C">
        <w:rPr>
          <w:rFonts w:ascii="Times New Roman" w:hAnsi="Times New Roman" w:cs="Times New Roman"/>
          <w:sz w:val="24"/>
          <w:szCs w:val="24"/>
          <w:lang w:val="en-IN"/>
        </w:rPr>
        <w:t>Qbeast</w:t>
      </w:r>
      <w:proofErr w:type="spellEnd"/>
      <w:r w:rsidRPr="00FC4E3C">
        <w:rPr>
          <w:rFonts w:ascii="Times New Roman" w:hAnsi="Times New Roman" w:cs="Times New Roman"/>
          <w:sz w:val="24"/>
          <w:szCs w:val="24"/>
          <w:lang w:val="en-IN"/>
        </w:rPr>
        <w:t xml:space="preserve"> format, indexing on region and </w:t>
      </w:r>
      <w:proofErr w:type="spellStart"/>
      <w:r w:rsidRPr="00FC4E3C">
        <w:rPr>
          <w:rFonts w:ascii="Times New Roman" w:hAnsi="Times New Roman" w:cs="Times New Roman"/>
          <w:sz w:val="24"/>
          <w:szCs w:val="24"/>
          <w:lang w:val="en-IN"/>
        </w:rPr>
        <w:t>product_id</w:t>
      </w:r>
      <w:proofErr w:type="spellEnd"/>
    </w:p>
    <w:p w14:paraId="14291233" w14:textId="77777777" w:rsidR="00FC4E3C" w:rsidRPr="00FC4E3C" w:rsidRDefault="00FC4E3C" w:rsidP="00FC4E3C">
      <w:pPr>
        <w:spacing w:line="240" w:lineRule="auto"/>
        <w:rPr>
          <w:rFonts w:ascii="Times New Roman" w:hAnsi="Times New Roman" w:cs="Times New Roman"/>
          <w:sz w:val="24"/>
          <w:szCs w:val="24"/>
          <w:lang w:val="en-IN"/>
        </w:rPr>
      </w:pPr>
      <w:proofErr w:type="spellStart"/>
      <w:proofErr w:type="gramStart"/>
      <w:r w:rsidRPr="00FC4E3C">
        <w:rPr>
          <w:rFonts w:ascii="Times New Roman" w:hAnsi="Times New Roman" w:cs="Times New Roman"/>
          <w:sz w:val="24"/>
          <w:szCs w:val="24"/>
          <w:lang w:val="en-IN"/>
        </w:rPr>
        <w:t>df.write</w:t>
      </w:r>
      <w:proofErr w:type="gramEnd"/>
      <w:r w:rsidRPr="00FC4E3C">
        <w:rPr>
          <w:rFonts w:ascii="Times New Roman" w:hAnsi="Times New Roman" w:cs="Times New Roman"/>
          <w:sz w:val="24"/>
          <w:szCs w:val="24"/>
          <w:lang w:val="en-IN"/>
        </w:rPr>
        <w:t>.format</w:t>
      </w:r>
      <w:proofErr w:type="spellEnd"/>
      <w:r w:rsidRPr="00FC4E3C">
        <w:rPr>
          <w:rFonts w:ascii="Times New Roman" w:hAnsi="Times New Roman" w:cs="Times New Roman"/>
          <w:sz w:val="24"/>
          <w:szCs w:val="24"/>
          <w:lang w:val="en-IN"/>
        </w:rPr>
        <w:t>("</w:t>
      </w:r>
      <w:proofErr w:type="spellStart"/>
      <w:r w:rsidRPr="00FC4E3C">
        <w:rPr>
          <w:rFonts w:ascii="Times New Roman" w:hAnsi="Times New Roman" w:cs="Times New Roman"/>
          <w:sz w:val="24"/>
          <w:szCs w:val="24"/>
          <w:lang w:val="en-IN"/>
        </w:rPr>
        <w:t>qbeast</w:t>
      </w:r>
      <w:proofErr w:type="spellEnd"/>
      <w:r w:rsidRPr="00FC4E3C">
        <w:rPr>
          <w:rFonts w:ascii="Times New Roman" w:hAnsi="Times New Roman" w:cs="Times New Roman"/>
          <w:sz w:val="24"/>
          <w:szCs w:val="24"/>
          <w:lang w:val="en-IN"/>
        </w:rPr>
        <w:t>") \</w:t>
      </w:r>
    </w:p>
    <w:p w14:paraId="06ABF5CA" w14:textId="77777777" w:rsidR="00FC4E3C" w:rsidRPr="00FC4E3C" w:rsidRDefault="00FC4E3C" w:rsidP="00FC4E3C">
      <w:pPr>
        <w:spacing w:line="240" w:lineRule="auto"/>
        <w:rPr>
          <w:rFonts w:ascii="Times New Roman" w:hAnsi="Times New Roman" w:cs="Times New Roman"/>
          <w:sz w:val="24"/>
          <w:szCs w:val="24"/>
          <w:lang w:val="en-IN"/>
        </w:rPr>
      </w:pPr>
      <w:r w:rsidRPr="00FC4E3C">
        <w:rPr>
          <w:rFonts w:ascii="Times New Roman" w:hAnsi="Times New Roman" w:cs="Times New Roman"/>
          <w:sz w:val="24"/>
          <w:szCs w:val="24"/>
          <w:lang w:val="en-IN"/>
        </w:rPr>
        <w:t xml:space="preserve">    </w:t>
      </w:r>
      <w:proofErr w:type="gramStart"/>
      <w:r w:rsidRPr="00FC4E3C">
        <w:rPr>
          <w:rFonts w:ascii="Times New Roman" w:hAnsi="Times New Roman" w:cs="Times New Roman"/>
          <w:sz w:val="24"/>
          <w:szCs w:val="24"/>
          <w:lang w:val="en-IN"/>
        </w:rPr>
        <w:t>.option</w:t>
      </w:r>
      <w:proofErr w:type="gramEnd"/>
      <w:r w:rsidRPr="00FC4E3C">
        <w:rPr>
          <w:rFonts w:ascii="Times New Roman" w:hAnsi="Times New Roman" w:cs="Times New Roman"/>
          <w:sz w:val="24"/>
          <w:szCs w:val="24"/>
          <w:lang w:val="en-IN"/>
        </w:rPr>
        <w:t>("</w:t>
      </w:r>
      <w:proofErr w:type="spellStart"/>
      <w:r w:rsidRPr="00FC4E3C">
        <w:rPr>
          <w:rFonts w:ascii="Times New Roman" w:hAnsi="Times New Roman" w:cs="Times New Roman"/>
          <w:sz w:val="24"/>
          <w:szCs w:val="24"/>
          <w:lang w:val="en-IN"/>
        </w:rPr>
        <w:t>columnsToIndex</w:t>
      </w:r>
      <w:proofErr w:type="spellEnd"/>
      <w:r w:rsidRPr="00FC4E3C">
        <w:rPr>
          <w:rFonts w:ascii="Times New Roman" w:hAnsi="Times New Roman" w:cs="Times New Roman"/>
          <w:sz w:val="24"/>
          <w:szCs w:val="24"/>
          <w:lang w:val="en-IN"/>
        </w:rPr>
        <w:t>", "</w:t>
      </w:r>
      <w:proofErr w:type="spellStart"/>
      <w:proofErr w:type="gramStart"/>
      <w:r w:rsidRPr="00FC4E3C">
        <w:rPr>
          <w:rFonts w:ascii="Times New Roman" w:hAnsi="Times New Roman" w:cs="Times New Roman"/>
          <w:sz w:val="24"/>
          <w:szCs w:val="24"/>
          <w:lang w:val="en-IN"/>
        </w:rPr>
        <w:t>region,product</w:t>
      </w:r>
      <w:proofErr w:type="gramEnd"/>
      <w:r w:rsidRPr="00FC4E3C">
        <w:rPr>
          <w:rFonts w:ascii="Times New Roman" w:hAnsi="Times New Roman" w:cs="Times New Roman"/>
          <w:sz w:val="24"/>
          <w:szCs w:val="24"/>
          <w:lang w:val="en-IN"/>
        </w:rPr>
        <w:t>_id</w:t>
      </w:r>
      <w:proofErr w:type="spellEnd"/>
      <w:r w:rsidRPr="00FC4E3C">
        <w:rPr>
          <w:rFonts w:ascii="Times New Roman" w:hAnsi="Times New Roman" w:cs="Times New Roman"/>
          <w:sz w:val="24"/>
          <w:szCs w:val="24"/>
          <w:lang w:val="en-IN"/>
        </w:rPr>
        <w:t>") \</w:t>
      </w:r>
    </w:p>
    <w:p w14:paraId="54FFEFCB" w14:textId="1CF194E3" w:rsidR="00FC4E3C" w:rsidRPr="00FC4E3C" w:rsidRDefault="00FC4E3C" w:rsidP="00FC4E3C">
      <w:pPr>
        <w:spacing w:line="240" w:lineRule="auto"/>
        <w:rPr>
          <w:rFonts w:ascii="Times New Roman" w:hAnsi="Times New Roman" w:cs="Times New Roman"/>
          <w:sz w:val="24"/>
          <w:szCs w:val="24"/>
          <w:lang w:val="en-IN"/>
        </w:rPr>
      </w:pPr>
      <w:r w:rsidRPr="00FC4E3C">
        <w:rPr>
          <w:rFonts w:ascii="Times New Roman" w:hAnsi="Times New Roman" w:cs="Times New Roman"/>
          <w:sz w:val="24"/>
          <w:szCs w:val="24"/>
          <w:lang w:val="en-IN"/>
        </w:rPr>
        <w:t xml:space="preserve">    </w:t>
      </w:r>
      <w:proofErr w:type="gramStart"/>
      <w:r w:rsidRPr="00FC4E3C">
        <w:rPr>
          <w:rFonts w:ascii="Times New Roman" w:hAnsi="Times New Roman" w:cs="Times New Roman"/>
          <w:sz w:val="24"/>
          <w:szCs w:val="24"/>
          <w:lang w:val="en-IN"/>
        </w:rPr>
        <w:t>.save</w:t>
      </w:r>
      <w:proofErr w:type="gramEnd"/>
      <w:r w:rsidRPr="00FC4E3C">
        <w:rPr>
          <w:rFonts w:ascii="Times New Roman" w:hAnsi="Times New Roman" w:cs="Times New Roman"/>
          <w:sz w:val="24"/>
          <w:szCs w:val="24"/>
          <w:lang w:val="en-IN"/>
        </w:rPr>
        <w:t>("</w:t>
      </w:r>
      <w:proofErr w:type="spellStart"/>
      <w:r w:rsidRPr="00FC4E3C">
        <w:rPr>
          <w:rFonts w:ascii="Times New Roman" w:hAnsi="Times New Roman" w:cs="Times New Roman"/>
          <w:sz w:val="24"/>
          <w:szCs w:val="24"/>
          <w:lang w:val="en-IN"/>
        </w:rPr>
        <w:t>qbeast_table</w:t>
      </w:r>
      <w:proofErr w:type="spellEnd"/>
      <w:r w:rsidRPr="00FC4E3C">
        <w:rPr>
          <w:rFonts w:ascii="Times New Roman" w:hAnsi="Times New Roman" w:cs="Times New Roman"/>
          <w:sz w:val="24"/>
          <w:szCs w:val="24"/>
          <w:lang w:val="en-IN"/>
        </w:rPr>
        <w:t>")</w:t>
      </w:r>
    </w:p>
    <w:p w14:paraId="799F2326" w14:textId="77777777" w:rsidR="00FC4E3C" w:rsidRPr="00FC4E3C" w:rsidRDefault="00FC4E3C" w:rsidP="00FC4E3C">
      <w:pPr>
        <w:spacing w:line="240" w:lineRule="auto"/>
        <w:rPr>
          <w:rFonts w:ascii="Times New Roman" w:hAnsi="Times New Roman" w:cs="Times New Roman"/>
          <w:sz w:val="24"/>
          <w:szCs w:val="24"/>
          <w:lang w:val="en-IN"/>
        </w:rPr>
      </w:pPr>
      <w:r w:rsidRPr="00FC4E3C">
        <w:rPr>
          <w:rFonts w:ascii="Times New Roman" w:hAnsi="Times New Roman" w:cs="Times New Roman"/>
          <w:sz w:val="24"/>
          <w:szCs w:val="24"/>
          <w:lang w:val="en-IN"/>
        </w:rPr>
        <w:t xml:space="preserve"># Read with </w:t>
      </w:r>
      <w:proofErr w:type="spellStart"/>
      <w:r w:rsidRPr="00FC4E3C">
        <w:rPr>
          <w:rFonts w:ascii="Times New Roman" w:hAnsi="Times New Roman" w:cs="Times New Roman"/>
          <w:sz w:val="24"/>
          <w:szCs w:val="24"/>
          <w:lang w:val="en-IN"/>
        </w:rPr>
        <w:t>Qbeast</w:t>
      </w:r>
      <w:proofErr w:type="spellEnd"/>
    </w:p>
    <w:p w14:paraId="4B97EB4E" w14:textId="3B944332" w:rsidR="00FC4E3C" w:rsidRPr="00FC4E3C" w:rsidRDefault="00FC4E3C" w:rsidP="00FC4E3C">
      <w:pPr>
        <w:spacing w:line="240" w:lineRule="auto"/>
        <w:rPr>
          <w:rFonts w:ascii="Times New Roman" w:hAnsi="Times New Roman" w:cs="Times New Roman"/>
          <w:sz w:val="24"/>
          <w:szCs w:val="24"/>
          <w:lang w:val="en-IN"/>
        </w:rPr>
      </w:pPr>
      <w:proofErr w:type="spellStart"/>
      <w:r w:rsidRPr="00FC4E3C">
        <w:rPr>
          <w:rFonts w:ascii="Times New Roman" w:hAnsi="Times New Roman" w:cs="Times New Roman"/>
          <w:sz w:val="24"/>
          <w:szCs w:val="24"/>
          <w:lang w:val="en-IN"/>
        </w:rPr>
        <w:t>qdf</w:t>
      </w:r>
      <w:proofErr w:type="spellEnd"/>
      <w:r w:rsidRPr="00FC4E3C">
        <w:rPr>
          <w:rFonts w:ascii="Times New Roman" w:hAnsi="Times New Roman" w:cs="Times New Roman"/>
          <w:sz w:val="24"/>
          <w:szCs w:val="24"/>
          <w:lang w:val="en-IN"/>
        </w:rPr>
        <w:t xml:space="preserve"> = </w:t>
      </w:r>
      <w:proofErr w:type="spellStart"/>
      <w:proofErr w:type="gramStart"/>
      <w:r w:rsidRPr="00FC4E3C">
        <w:rPr>
          <w:rFonts w:ascii="Times New Roman" w:hAnsi="Times New Roman" w:cs="Times New Roman"/>
          <w:sz w:val="24"/>
          <w:szCs w:val="24"/>
          <w:lang w:val="en-IN"/>
        </w:rPr>
        <w:t>spark.read</w:t>
      </w:r>
      <w:proofErr w:type="gramEnd"/>
      <w:r w:rsidRPr="00FC4E3C">
        <w:rPr>
          <w:rFonts w:ascii="Times New Roman" w:hAnsi="Times New Roman" w:cs="Times New Roman"/>
          <w:sz w:val="24"/>
          <w:szCs w:val="24"/>
          <w:lang w:val="en-IN"/>
        </w:rPr>
        <w:t>.format</w:t>
      </w:r>
      <w:proofErr w:type="spellEnd"/>
      <w:r w:rsidRPr="00FC4E3C">
        <w:rPr>
          <w:rFonts w:ascii="Times New Roman" w:hAnsi="Times New Roman" w:cs="Times New Roman"/>
          <w:sz w:val="24"/>
          <w:szCs w:val="24"/>
          <w:lang w:val="en-IN"/>
        </w:rPr>
        <w:t>("</w:t>
      </w:r>
      <w:proofErr w:type="spellStart"/>
      <w:r w:rsidRPr="00FC4E3C">
        <w:rPr>
          <w:rFonts w:ascii="Times New Roman" w:hAnsi="Times New Roman" w:cs="Times New Roman"/>
          <w:sz w:val="24"/>
          <w:szCs w:val="24"/>
          <w:lang w:val="en-IN"/>
        </w:rPr>
        <w:t>qbeast</w:t>
      </w:r>
      <w:proofErr w:type="spellEnd"/>
      <w:r w:rsidRPr="00FC4E3C">
        <w:rPr>
          <w:rFonts w:ascii="Times New Roman" w:hAnsi="Times New Roman" w:cs="Times New Roman"/>
          <w:sz w:val="24"/>
          <w:szCs w:val="24"/>
          <w:lang w:val="en-IN"/>
        </w:rPr>
        <w:t>"</w:t>
      </w:r>
      <w:proofErr w:type="gramStart"/>
      <w:r w:rsidRPr="00FC4E3C">
        <w:rPr>
          <w:rFonts w:ascii="Times New Roman" w:hAnsi="Times New Roman" w:cs="Times New Roman"/>
          <w:sz w:val="24"/>
          <w:szCs w:val="24"/>
          <w:lang w:val="en-IN"/>
        </w:rPr>
        <w:t>).load</w:t>
      </w:r>
      <w:proofErr w:type="gramEnd"/>
      <w:r w:rsidRPr="00FC4E3C">
        <w:rPr>
          <w:rFonts w:ascii="Times New Roman" w:hAnsi="Times New Roman" w:cs="Times New Roman"/>
          <w:sz w:val="24"/>
          <w:szCs w:val="24"/>
          <w:lang w:val="en-IN"/>
        </w:rPr>
        <w:t>("</w:t>
      </w:r>
      <w:proofErr w:type="spellStart"/>
      <w:r w:rsidRPr="00FC4E3C">
        <w:rPr>
          <w:rFonts w:ascii="Times New Roman" w:hAnsi="Times New Roman" w:cs="Times New Roman"/>
          <w:sz w:val="24"/>
          <w:szCs w:val="24"/>
          <w:lang w:val="en-IN"/>
        </w:rPr>
        <w:t>qbeast_table</w:t>
      </w:r>
      <w:proofErr w:type="spellEnd"/>
      <w:r w:rsidRPr="00FC4E3C">
        <w:rPr>
          <w:rFonts w:ascii="Times New Roman" w:hAnsi="Times New Roman" w:cs="Times New Roman"/>
          <w:sz w:val="24"/>
          <w:szCs w:val="24"/>
          <w:lang w:val="en-IN"/>
        </w:rPr>
        <w:t>")</w:t>
      </w:r>
    </w:p>
    <w:p w14:paraId="1E2AF2FE" w14:textId="77777777" w:rsidR="00FC4E3C" w:rsidRPr="00FC4E3C" w:rsidRDefault="00FC4E3C" w:rsidP="00FC4E3C">
      <w:pPr>
        <w:spacing w:line="240" w:lineRule="auto"/>
        <w:rPr>
          <w:rFonts w:ascii="Times New Roman" w:hAnsi="Times New Roman" w:cs="Times New Roman"/>
          <w:sz w:val="24"/>
          <w:szCs w:val="24"/>
          <w:lang w:val="en-IN"/>
        </w:rPr>
      </w:pPr>
      <w:r w:rsidRPr="00FC4E3C">
        <w:rPr>
          <w:rFonts w:ascii="Times New Roman" w:hAnsi="Times New Roman" w:cs="Times New Roman"/>
          <w:sz w:val="24"/>
          <w:szCs w:val="24"/>
          <w:lang w:val="en-IN"/>
        </w:rPr>
        <w:t># Example: Sampling 10% of data directly using O-Tree indexing</w:t>
      </w:r>
    </w:p>
    <w:p w14:paraId="7B4709E1" w14:textId="53A7F2D8" w:rsidR="00FC4E3C" w:rsidRPr="00FC4E3C" w:rsidRDefault="00FC4E3C" w:rsidP="00FC4E3C">
      <w:pPr>
        <w:spacing w:line="240" w:lineRule="auto"/>
        <w:rPr>
          <w:rFonts w:ascii="Times New Roman" w:hAnsi="Times New Roman" w:cs="Times New Roman"/>
          <w:sz w:val="24"/>
          <w:szCs w:val="24"/>
          <w:lang w:val="en-IN"/>
        </w:rPr>
      </w:pPr>
      <w:r w:rsidRPr="00FC4E3C">
        <w:rPr>
          <w:rFonts w:ascii="Times New Roman" w:hAnsi="Times New Roman" w:cs="Times New Roman"/>
          <w:sz w:val="24"/>
          <w:szCs w:val="24"/>
          <w:lang w:val="en-IN"/>
        </w:rPr>
        <w:t xml:space="preserve">sampled = </w:t>
      </w:r>
      <w:proofErr w:type="spellStart"/>
      <w:r w:rsidRPr="00FC4E3C">
        <w:rPr>
          <w:rFonts w:ascii="Times New Roman" w:hAnsi="Times New Roman" w:cs="Times New Roman"/>
          <w:sz w:val="24"/>
          <w:szCs w:val="24"/>
          <w:lang w:val="en-IN"/>
        </w:rPr>
        <w:t>qdf.</w:t>
      </w:r>
      <w:proofErr w:type="gramStart"/>
      <w:r w:rsidRPr="00FC4E3C">
        <w:rPr>
          <w:rFonts w:ascii="Times New Roman" w:hAnsi="Times New Roman" w:cs="Times New Roman"/>
          <w:sz w:val="24"/>
          <w:szCs w:val="24"/>
          <w:lang w:val="en-IN"/>
        </w:rPr>
        <w:t>sample</w:t>
      </w:r>
      <w:proofErr w:type="spellEnd"/>
      <w:r w:rsidRPr="00FC4E3C">
        <w:rPr>
          <w:rFonts w:ascii="Times New Roman" w:hAnsi="Times New Roman" w:cs="Times New Roman"/>
          <w:sz w:val="24"/>
          <w:szCs w:val="24"/>
          <w:lang w:val="en-IN"/>
        </w:rPr>
        <w:t>(</w:t>
      </w:r>
      <w:proofErr w:type="gramEnd"/>
      <w:r w:rsidRPr="00FC4E3C">
        <w:rPr>
          <w:rFonts w:ascii="Times New Roman" w:hAnsi="Times New Roman" w:cs="Times New Roman"/>
          <w:sz w:val="24"/>
          <w:szCs w:val="24"/>
          <w:lang w:val="en-IN"/>
        </w:rPr>
        <w:t>0.1)</w:t>
      </w:r>
    </w:p>
    <w:p w14:paraId="6F52FC0A" w14:textId="77777777" w:rsidR="00FC4E3C" w:rsidRPr="00FC4E3C" w:rsidRDefault="00FC4E3C" w:rsidP="00FC4E3C">
      <w:pPr>
        <w:spacing w:line="240" w:lineRule="auto"/>
        <w:rPr>
          <w:rFonts w:ascii="Times New Roman" w:hAnsi="Times New Roman" w:cs="Times New Roman"/>
          <w:sz w:val="24"/>
          <w:szCs w:val="24"/>
          <w:lang w:val="en-IN"/>
        </w:rPr>
      </w:pPr>
      <w:r w:rsidRPr="00FC4E3C">
        <w:rPr>
          <w:rFonts w:ascii="Times New Roman" w:hAnsi="Times New Roman" w:cs="Times New Roman"/>
          <w:sz w:val="24"/>
          <w:szCs w:val="24"/>
          <w:lang w:val="en-IN"/>
        </w:rPr>
        <w:t># Perform an aggregation on the sampled data</w:t>
      </w:r>
    </w:p>
    <w:p w14:paraId="5D9BFCD9" w14:textId="77777777" w:rsidR="00FC4E3C" w:rsidRPr="00FC4E3C" w:rsidRDefault="00FC4E3C" w:rsidP="00FC4E3C">
      <w:pPr>
        <w:spacing w:line="240" w:lineRule="auto"/>
        <w:rPr>
          <w:rFonts w:ascii="Times New Roman" w:hAnsi="Times New Roman" w:cs="Times New Roman"/>
          <w:sz w:val="24"/>
          <w:szCs w:val="24"/>
          <w:lang w:val="en-IN"/>
        </w:rPr>
      </w:pPr>
      <w:r w:rsidRPr="00FC4E3C">
        <w:rPr>
          <w:rFonts w:ascii="Times New Roman" w:hAnsi="Times New Roman" w:cs="Times New Roman"/>
          <w:sz w:val="24"/>
          <w:szCs w:val="24"/>
          <w:lang w:val="en-IN"/>
        </w:rPr>
        <w:t xml:space="preserve">result = </w:t>
      </w:r>
      <w:proofErr w:type="spellStart"/>
      <w:proofErr w:type="gramStart"/>
      <w:r w:rsidRPr="00FC4E3C">
        <w:rPr>
          <w:rFonts w:ascii="Times New Roman" w:hAnsi="Times New Roman" w:cs="Times New Roman"/>
          <w:sz w:val="24"/>
          <w:szCs w:val="24"/>
          <w:lang w:val="en-IN"/>
        </w:rPr>
        <w:t>sampled.groupBy</w:t>
      </w:r>
      <w:proofErr w:type="spellEnd"/>
      <w:proofErr w:type="gramEnd"/>
      <w:r w:rsidRPr="00FC4E3C">
        <w:rPr>
          <w:rFonts w:ascii="Times New Roman" w:hAnsi="Times New Roman" w:cs="Times New Roman"/>
          <w:sz w:val="24"/>
          <w:szCs w:val="24"/>
          <w:lang w:val="en-IN"/>
        </w:rPr>
        <w:t>("region"</w:t>
      </w:r>
      <w:proofErr w:type="gramStart"/>
      <w:r w:rsidRPr="00FC4E3C">
        <w:rPr>
          <w:rFonts w:ascii="Times New Roman" w:hAnsi="Times New Roman" w:cs="Times New Roman"/>
          <w:sz w:val="24"/>
          <w:szCs w:val="24"/>
          <w:lang w:val="en-IN"/>
        </w:rPr>
        <w:t>).</w:t>
      </w:r>
      <w:proofErr w:type="spellStart"/>
      <w:r w:rsidRPr="00FC4E3C">
        <w:rPr>
          <w:rFonts w:ascii="Times New Roman" w:hAnsi="Times New Roman" w:cs="Times New Roman"/>
          <w:sz w:val="24"/>
          <w:szCs w:val="24"/>
          <w:lang w:val="en-IN"/>
        </w:rPr>
        <w:t>avg</w:t>
      </w:r>
      <w:proofErr w:type="spellEnd"/>
      <w:proofErr w:type="gramEnd"/>
      <w:r w:rsidRPr="00FC4E3C">
        <w:rPr>
          <w:rFonts w:ascii="Times New Roman" w:hAnsi="Times New Roman" w:cs="Times New Roman"/>
          <w:sz w:val="24"/>
          <w:szCs w:val="24"/>
          <w:lang w:val="en-IN"/>
        </w:rPr>
        <w:t>("amount")</w:t>
      </w:r>
    </w:p>
    <w:p w14:paraId="03D4BC34" w14:textId="443FFC5B" w:rsidR="002370AA" w:rsidRDefault="00FC4E3C" w:rsidP="00FC4E3C">
      <w:pPr>
        <w:spacing w:line="240" w:lineRule="auto"/>
        <w:rPr>
          <w:rFonts w:ascii="Times New Roman" w:hAnsi="Times New Roman" w:cs="Times New Roman"/>
          <w:sz w:val="24"/>
          <w:szCs w:val="24"/>
          <w:lang w:val="en-IN"/>
        </w:rPr>
      </w:pPr>
      <w:proofErr w:type="spellStart"/>
      <w:proofErr w:type="gramStart"/>
      <w:r w:rsidRPr="00FC4E3C">
        <w:rPr>
          <w:rFonts w:ascii="Times New Roman" w:hAnsi="Times New Roman" w:cs="Times New Roman"/>
          <w:sz w:val="24"/>
          <w:szCs w:val="24"/>
          <w:lang w:val="en-IN"/>
        </w:rPr>
        <w:t>result.show</w:t>
      </w:r>
      <w:proofErr w:type="spellEnd"/>
      <w:proofErr w:type="gramEnd"/>
      <w:r w:rsidRPr="00FC4E3C">
        <w:rPr>
          <w:rFonts w:ascii="Times New Roman" w:hAnsi="Times New Roman" w:cs="Times New Roman"/>
          <w:sz w:val="24"/>
          <w:szCs w:val="24"/>
          <w:lang w:val="en-IN"/>
        </w:rPr>
        <w:t>()</w:t>
      </w:r>
    </w:p>
    <w:p w14:paraId="119B7F3E" w14:textId="2D70D6B7" w:rsidR="009D30D1" w:rsidRDefault="00000000" w:rsidP="00FC4E3C">
      <w:pPr>
        <w:spacing w:line="240" w:lineRule="auto"/>
        <w:rPr>
          <w:rFonts w:ascii="Times New Roman" w:hAnsi="Times New Roman" w:cs="Times New Roman"/>
          <w:sz w:val="24"/>
          <w:szCs w:val="24"/>
          <w:lang w:val="en-IN"/>
        </w:rPr>
      </w:pPr>
      <w:r>
        <w:rPr>
          <w:sz w:val="24"/>
          <w:szCs w:val="24"/>
          <w:lang w:val="en-IN"/>
        </w:rPr>
        <w:pict w14:anchorId="66CEFA9A">
          <v:rect id="_x0000_i1035" style="width:0;height:1.5pt" o:hralign="center" o:hrstd="t" o:hr="t" fillcolor="#a0a0a0" stroked="f"/>
        </w:pict>
      </w:r>
    </w:p>
    <w:p w14:paraId="161C343C" w14:textId="5539DEFC" w:rsidR="009D30D1" w:rsidRDefault="0050512A" w:rsidP="00FC4E3C">
      <w:pPr>
        <w:spacing w:line="240" w:lineRule="auto"/>
        <w:rPr>
          <w:rFonts w:ascii="Times New Roman" w:hAnsi="Times New Roman" w:cs="Times New Roman"/>
          <w:b/>
          <w:bCs/>
          <w:sz w:val="32"/>
          <w:szCs w:val="32"/>
        </w:rPr>
      </w:pPr>
      <w:r w:rsidRPr="0050512A">
        <w:rPr>
          <w:rFonts w:ascii="Times New Roman" w:hAnsi="Times New Roman" w:cs="Times New Roman"/>
          <w:b/>
          <w:bCs/>
          <w:sz w:val="32"/>
          <w:szCs w:val="32"/>
        </w:rPr>
        <w:t xml:space="preserve">Performance </w:t>
      </w:r>
      <w:proofErr w:type="spellStart"/>
      <w:r w:rsidRPr="0050512A">
        <w:rPr>
          <w:rFonts w:ascii="Times New Roman" w:hAnsi="Times New Roman" w:cs="Times New Roman"/>
          <w:b/>
          <w:bCs/>
          <w:sz w:val="32"/>
          <w:szCs w:val="32"/>
        </w:rPr>
        <w:t>Comparision</w:t>
      </w:r>
      <w:proofErr w:type="spellEnd"/>
      <w:r w:rsidRPr="0050512A">
        <w:rPr>
          <w:rFonts w:ascii="Times New Roman" w:hAnsi="Times New Roman" w:cs="Times New Roman"/>
          <w:b/>
          <w:bCs/>
          <w:sz w:val="32"/>
          <w:szCs w:val="32"/>
        </w:rPr>
        <w:t xml:space="preserve"> – Delta Lake vs </w:t>
      </w:r>
      <w:proofErr w:type="spellStart"/>
      <w:r w:rsidRPr="0050512A">
        <w:rPr>
          <w:rFonts w:ascii="Times New Roman" w:hAnsi="Times New Roman" w:cs="Times New Roman"/>
          <w:b/>
          <w:bCs/>
          <w:sz w:val="32"/>
          <w:szCs w:val="32"/>
        </w:rPr>
        <w:t>Qbeast</w:t>
      </w:r>
      <w:proofErr w:type="spellEnd"/>
    </w:p>
    <w:p w14:paraId="233E591A" w14:textId="1C4A35CF" w:rsidR="0050512A" w:rsidRDefault="00D73865" w:rsidP="00FC4E3C">
      <w:pPr>
        <w:spacing w:line="240" w:lineRule="auto"/>
        <w:rPr>
          <w:rFonts w:ascii="Times New Roman" w:hAnsi="Times New Roman" w:cs="Times New Roman"/>
          <w:sz w:val="28"/>
          <w:szCs w:val="28"/>
        </w:rPr>
      </w:pPr>
      <w:r w:rsidRPr="00D73865">
        <w:rPr>
          <w:rFonts w:ascii="Times New Roman" w:hAnsi="Times New Roman" w:cs="Times New Roman"/>
          <w:b/>
          <w:bCs/>
          <w:sz w:val="28"/>
          <w:szCs w:val="28"/>
        </w:rPr>
        <w:t>Dataset</w:t>
      </w:r>
      <w:r w:rsidRPr="00D73865">
        <w:rPr>
          <w:rFonts w:ascii="Times New Roman" w:hAnsi="Times New Roman" w:cs="Times New Roman"/>
          <w:sz w:val="28"/>
          <w:szCs w:val="28"/>
        </w:rPr>
        <w:t>: 1 TB Sales Transactions</w:t>
      </w:r>
      <w:r w:rsidRPr="00D73865">
        <w:rPr>
          <w:rFonts w:ascii="Times New Roman" w:hAnsi="Times New Roman" w:cs="Times New Roman"/>
          <w:sz w:val="28"/>
          <w:szCs w:val="28"/>
        </w:rPr>
        <w:br/>
      </w:r>
      <w:r w:rsidRPr="00D73865">
        <w:rPr>
          <w:rFonts w:ascii="Times New Roman" w:hAnsi="Times New Roman" w:cs="Times New Roman"/>
          <w:b/>
          <w:bCs/>
          <w:sz w:val="28"/>
          <w:szCs w:val="28"/>
        </w:rPr>
        <w:t>Indexed Columns (</w:t>
      </w:r>
      <w:proofErr w:type="spellStart"/>
      <w:r w:rsidRPr="00D73865">
        <w:rPr>
          <w:rFonts w:ascii="Times New Roman" w:hAnsi="Times New Roman" w:cs="Times New Roman"/>
          <w:b/>
          <w:bCs/>
          <w:sz w:val="28"/>
          <w:szCs w:val="28"/>
        </w:rPr>
        <w:t>Qbeast</w:t>
      </w:r>
      <w:proofErr w:type="spellEnd"/>
      <w:r w:rsidRPr="00D73865">
        <w:rPr>
          <w:rFonts w:ascii="Times New Roman" w:hAnsi="Times New Roman" w:cs="Times New Roman"/>
          <w:b/>
          <w:bCs/>
          <w:sz w:val="28"/>
          <w:szCs w:val="28"/>
        </w:rPr>
        <w:t>):</w:t>
      </w:r>
      <w:r w:rsidRPr="00D73865">
        <w:rPr>
          <w:rFonts w:ascii="Times New Roman" w:hAnsi="Times New Roman" w:cs="Times New Roman"/>
          <w:sz w:val="28"/>
          <w:szCs w:val="28"/>
        </w:rPr>
        <w:t xml:space="preserve"> region, </w:t>
      </w:r>
      <w:proofErr w:type="spellStart"/>
      <w:r w:rsidRPr="00D73865">
        <w:rPr>
          <w:rFonts w:ascii="Times New Roman" w:hAnsi="Times New Roman" w:cs="Times New Roman"/>
          <w:sz w:val="28"/>
          <w:szCs w:val="28"/>
        </w:rPr>
        <w:t>product_id</w:t>
      </w:r>
      <w:proofErr w:type="spellEnd"/>
      <w:r w:rsidRPr="00D73865">
        <w:rPr>
          <w:rFonts w:ascii="Times New Roman" w:hAnsi="Times New Roman" w:cs="Times New Roman"/>
          <w:sz w:val="28"/>
          <w:szCs w:val="28"/>
        </w:rPr>
        <w:t>, timestamp</w:t>
      </w:r>
    </w:p>
    <w:p w14:paraId="236E51C1" w14:textId="77777777" w:rsidR="002B001D" w:rsidRPr="006175F7" w:rsidRDefault="002B001D" w:rsidP="00FC4E3C">
      <w:pPr>
        <w:spacing w:line="240" w:lineRule="auto"/>
        <w:rPr>
          <w:rFonts w:ascii="Times New Roman" w:hAnsi="Times New Roman" w:cs="Times New Roman"/>
          <w:sz w:val="28"/>
          <w:szCs w:val="28"/>
          <w:lang w:val="en-IN"/>
        </w:rPr>
      </w:pPr>
    </w:p>
    <w:p w14:paraId="0319A850" w14:textId="62A11EC8" w:rsidR="00A906C5" w:rsidRPr="002B001D" w:rsidRDefault="00412A67" w:rsidP="00A906C5">
      <w:pPr>
        <w:rPr>
          <w:rFonts w:ascii="Times New Roman" w:hAnsi="Times New Roman" w:cs="Times New Roman"/>
          <w:b/>
          <w:bCs/>
          <w:sz w:val="24"/>
          <w:szCs w:val="24"/>
        </w:rPr>
      </w:pPr>
      <w:r w:rsidRPr="002B001D">
        <w:rPr>
          <w:rFonts w:ascii="Times New Roman" w:hAnsi="Times New Roman" w:cs="Times New Roman"/>
          <w:b/>
          <w:bCs/>
          <w:sz w:val="24"/>
          <w:szCs w:val="24"/>
          <w:lang w:val="en-IN"/>
        </w:rPr>
        <w:sym w:font="Wingdings" w:char="F0E0"/>
      </w:r>
      <w:r w:rsidRPr="002B001D">
        <w:rPr>
          <w:rFonts w:ascii="Times New Roman" w:hAnsi="Times New Roman" w:cs="Times New Roman"/>
          <w:b/>
          <w:bCs/>
          <w:sz w:val="24"/>
          <w:szCs w:val="24"/>
        </w:rPr>
        <w:t>Query 1 – Point Filter</w:t>
      </w:r>
    </w:p>
    <w:p w14:paraId="1B427A42" w14:textId="5B75B516" w:rsidR="00412A67" w:rsidRDefault="00412A67" w:rsidP="00A906C5">
      <w:pPr>
        <w:rPr>
          <w:rFonts w:ascii="Times New Roman" w:hAnsi="Times New Roman" w:cs="Times New Roman"/>
          <w:sz w:val="24"/>
          <w:szCs w:val="24"/>
          <w:lang w:val="en-IN"/>
        </w:rPr>
      </w:pPr>
      <w:r w:rsidRPr="00412A67">
        <w:rPr>
          <w:rFonts w:ascii="Times New Roman" w:hAnsi="Times New Roman" w:cs="Times New Roman"/>
          <w:sz w:val="24"/>
          <w:szCs w:val="24"/>
          <w:lang w:val="en-IN"/>
        </w:rPr>
        <w:t>SELECT * FROM sales WHERE region = 'EU</w:t>
      </w:r>
      <w:proofErr w:type="gramStart"/>
      <w:r w:rsidRPr="00412A67">
        <w:rPr>
          <w:rFonts w:ascii="Times New Roman" w:hAnsi="Times New Roman" w:cs="Times New Roman"/>
          <w:sz w:val="24"/>
          <w:szCs w:val="24"/>
          <w:lang w:val="en-IN"/>
        </w:rPr>
        <w:t>';</w:t>
      </w:r>
      <w:proofErr w:type="gramEnd"/>
    </w:p>
    <w:p w14:paraId="6638C3CF" w14:textId="5C44C7D8" w:rsidR="0095200B" w:rsidRPr="0095200B" w:rsidRDefault="0095200B" w:rsidP="0095200B">
      <w:pPr>
        <w:spacing w:line="240" w:lineRule="auto"/>
        <w:rPr>
          <w:rFonts w:ascii="Times New Roman" w:hAnsi="Times New Roman" w:cs="Times New Roman"/>
          <w:sz w:val="24"/>
          <w:szCs w:val="24"/>
          <w:lang w:val="en-IN"/>
        </w:rPr>
      </w:pPr>
      <w:r w:rsidRPr="0095200B">
        <w:rPr>
          <w:rFonts w:ascii="Times New Roman" w:hAnsi="Times New Roman" w:cs="Times New Roman"/>
          <w:b/>
          <w:bCs/>
          <w:sz w:val="24"/>
          <w:szCs w:val="24"/>
          <w:lang w:val="en-IN"/>
        </w:rPr>
        <w:t>Delta Lake</w:t>
      </w:r>
      <w:r w:rsidRPr="0095200B">
        <w:rPr>
          <w:rFonts w:ascii="Times New Roman" w:hAnsi="Times New Roman" w:cs="Times New Roman"/>
          <w:sz w:val="24"/>
          <w:szCs w:val="24"/>
          <w:lang w:val="en-IN"/>
        </w:rPr>
        <w:t>:</w:t>
      </w:r>
    </w:p>
    <w:p w14:paraId="2ABCBAC3" w14:textId="77777777" w:rsidR="0095200B" w:rsidRPr="0095200B" w:rsidRDefault="0095200B" w:rsidP="0095200B">
      <w:pPr>
        <w:numPr>
          <w:ilvl w:val="0"/>
          <w:numId w:val="38"/>
        </w:numPr>
        <w:spacing w:line="240" w:lineRule="auto"/>
        <w:rPr>
          <w:rFonts w:ascii="Times New Roman" w:hAnsi="Times New Roman" w:cs="Times New Roman"/>
          <w:sz w:val="24"/>
          <w:szCs w:val="24"/>
          <w:lang w:val="en-IN"/>
        </w:rPr>
      </w:pPr>
      <w:r w:rsidRPr="0095200B">
        <w:rPr>
          <w:rFonts w:ascii="Times New Roman" w:hAnsi="Times New Roman" w:cs="Times New Roman"/>
          <w:sz w:val="24"/>
          <w:szCs w:val="24"/>
          <w:lang w:val="en-IN"/>
        </w:rPr>
        <w:t xml:space="preserve">Query Time: </w:t>
      </w:r>
      <w:r w:rsidRPr="0095200B">
        <w:rPr>
          <w:rFonts w:ascii="Times New Roman" w:hAnsi="Times New Roman" w:cs="Times New Roman"/>
          <w:b/>
          <w:bCs/>
          <w:sz w:val="24"/>
          <w:szCs w:val="24"/>
          <w:lang w:val="en-IN"/>
        </w:rPr>
        <w:t>45 sec</w:t>
      </w:r>
    </w:p>
    <w:p w14:paraId="25558729" w14:textId="77777777" w:rsidR="0095200B" w:rsidRPr="0095200B" w:rsidRDefault="0095200B" w:rsidP="0095200B">
      <w:pPr>
        <w:numPr>
          <w:ilvl w:val="0"/>
          <w:numId w:val="38"/>
        </w:numPr>
        <w:spacing w:line="240" w:lineRule="auto"/>
        <w:rPr>
          <w:rFonts w:ascii="Times New Roman" w:hAnsi="Times New Roman" w:cs="Times New Roman"/>
          <w:sz w:val="24"/>
          <w:szCs w:val="24"/>
          <w:lang w:val="en-IN"/>
        </w:rPr>
      </w:pPr>
      <w:r w:rsidRPr="0095200B">
        <w:rPr>
          <w:rFonts w:ascii="Times New Roman" w:hAnsi="Times New Roman" w:cs="Times New Roman"/>
          <w:sz w:val="24"/>
          <w:szCs w:val="24"/>
          <w:lang w:val="en-IN"/>
        </w:rPr>
        <w:t xml:space="preserve">Data Scanned: </w:t>
      </w:r>
      <w:r w:rsidRPr="0095200B">
        <w:rPr>
          <w:rFonts w:ascii="Times New Roman" w:hAnsi="Times New Roman" w:cs="Times New Roman"/>
          <w:b/>
          <w:bCs/>
          <w:sz w:val="24"/>
          <w:szCs w:val="24"/>
          <w:lang w:val="en-IN"/>
        </w:rPr>
        <w:t>300 GB</w:t>
      </w:r>
    </w:p>
    <w:p w14:paraId="5D2EEBD6" w14:textId="28076633" w:rsidR="0095200B" w:rsidRPr="0095200B" w:rsidRDefault="0095200B" w:rsidP="0095200B">
      <w:pPr>
        <w:spacing w:line="240" w:lineRule="auto"/>
        <w:rPr>
          <w:rFonts w:ascii="Times New Roman" w:hAnsi="Times New Roman" w:cs="Times New Roman"/>
          <w:sz w:val="24"/>
          <w:szCs w:val="24"/>
          <w:lang w:val="en-IN"/>
        </w:rPr>
      </w:pPr>
      <w:proofErr w:type="spellStart"/>
      <w:r w:rsidRPr="0095200B">
        <w:rPr>
          <w:rFonts w:ascii="Times New Roman" w:hAnsi="Times New Roman" w:cs="Times New Roman"/>
          <w:b/>
          <w:bCs/>
          <w:sz w:val="24"/>
          <w:szCs w:val="24"/>
          <w:lang w:val="en-IN"/>
        </w:rPr>
        <w:t>Qbeast</w:t>
      </w:r>
      <w:proofErr w:type="spellEnd"/>
      <w:r w:rsidRPr="0095200B">
        <w:rPr>
          <w:rFonts w:ascii="Times New Roman" w:hAnsi="Times New Roman" w:cs="Times New Roman"/>
          <w:sz w:val="24"/>
          <w:szCs w:val="24"/>
          <w:lang w:val="en-IN"/>
        </w:rPr>
        <w:t>:</w:t>
      </w:r>
    </w:p>
    <w:p w14:paraId="6C1A5691" w14:textId="77777777" w:rsidR="0095200B" w:rsidRPr="0095200B" w:rsidRDefault="0095200B" w:rsidP="0095200B">
      <w:pPr>
        <w:numPr>
          <w:ilvl w:val="0"/>
          <w:numId w:val="39"/>
        </w:numPr>
        <w:spacing w:line="240" w:lineRule="auto"/>
        <w:rPr>
          <w:rFonts w:ascii="Times New Roman" w:hAnsi="Times New Roman" w:cs="Times New Roman"/>
          <w:sz w:val="24"/>
          <w:szCs w:val="24"/>
          <w:lang w:val="en-IN"/>
        </w:rPr>
      </w:pPr>
      <w:r w:rsidRPr="0095200B">
        <w:rPr>
          <w:rFonts w:ascii="Times New Roman" w:hAnsi="Times New Roman" w:cs="Times New Roman"/>
          <w:sz w:val="24"/>
          <w:szCs w:val="24"/>
          <w:lang w:val="en-IN"/>
        </w:rPr>
        <w:t xml:space="preserve">Query Time: </w:t>
      </w:r>
      <w:r w:rsidRPr="0095200B">
        <w:rPr>
          <w:rFonts w:ascii="Times New Roman" w:hAnsi="Times New Roman" w:cs="Times New Roman"/>
          <w:b/>
          <w:bCs/>
          <w:sz w:val="24"/>
          <w:szCs w:val="24"/>
          <w:lang w:val="en-IN"/>
        </w:rPr>
        <w:t>8 sec</w:t>
      </w:r>
    </w:p>
    <w:p w14:paraId="4977F31C" w14:textId="77777777" w:rsidR="0095200B" w:rsidRPr="002B001D" w:rsidRDefault="0095200B" w:rsidP="0095200B">
      <w:pPr>
        <w:numPr>
          <w:ilvl w:val="0"/>
          <w:numId w:val="39"/>
        </w:numPr>
        <w:spacing w:line="240" w:lineRule="auto"/>
        <w:rPr>
          <w:rFonts w:ascii="Times New Roman" w:hAnsi="Times New Roman" w:cs="Times New Roman"/>
          <w:sz w:val="24"/>
          <w:szCs w:val="24"/>
          <w:lang w:val="en-IN"/>
        </w:rPr>
      </w:pPr>
      <w:r w:rsidRPr="0095200B">
        <w:rPr>
          <w:rFonts w:ascii="Times New Roman" w:hAnsi="Times New Roman" w:cs="Times New Roman"/>
          <w:sz w:val="24"/>
          <w:szCs w:val="24"/>
          <w:lang w:val="en-IN"/>
        </w:rPr>
        <w:t xml:space="preserve">Data Scanned: </w:t>
      </w:r>
      <w:r w:rsidRPr="0095200B">
        <w:rPr>
          <w:rFonts w:ascii="Times New Roman" w:hAnsi="Times New Roman" w:cs="Times New Roman"/>
          <w:b/>
          <w:bCs/>
          <w:sz w:val="24"/>
          <w:szCs w:val="24"/>
          <w:lang w:val="en-IN"/>
        </w:rPr>
        <w:t>30 GB</w:t>
      </w:r>
    </w:p>
    <w:p w14:paraId="5BB74A69" w14:textId="77777777" w:rsidR="002B001D" w:rsidRPr="0095200B" w:rsidRDefault="002B001D" w:rsidP="002B001D">
      <w:pPr>
        <w:spacing w:line="240" w:lineRule="auto"/>
        <w:ind w:left="360"/>
        <w:rPr>
          <w:rFonts w:ascii="Times New Roman" w:hAnsi="Times New Roman" w:cs="Times New Roman"/>
          <w:sz w:val="24"/>
          <w:szCs w:val="24"/>
          <w:lang w:val="en-IN"/>
        </w:rPr>
      </w:pPr>
    </w:p>
    <w:p w14:paraId="75811BD1" w14:textId="41421A05" w:rsidR="0095200B" w:rsidRPr="0095200B" w:rsidRDefault="00A552E2" w:rsidP="0095200B">
      <w:pPr>
        <w:spacing w:line="240" w:lineRule="auto"/>
        <w:rPr>
          <w:rFonts w:ascii="Times New Roman" w:hAnsi="Times New Roman" w:cs="Times New Roman"/>
          <w:b/>
          <w:bCs/>
          <w:sz w:val="24"/>
          <w:szCs w:val="24"/>
          <w:lang w:val="en-IN"/>
        </w:rPr>
      </w:pPr>
      <w:r w:rsidRPr="002B001D">
        <w:rPr>
          <w:rFonts w:ascii="Times New Roman" w:hAnsi="Times New Roman" w:cs="Times New Roman"/>
          <w:b/>
          <w:bCs/>
          <w:sz w:val="24"/>
          <w:szCs w:val="24"/>
        </w:rPr>
        <w:sym w:font="Wingdings" w:char="F0E0"/>
      </w:r>
      <w:r w:rsidR="00ED3166" w:rsidRPr="002B001D">
        <w:rPr>
          <w:rFonts w:ascii="Times New Roman" w:hAnsi="Times New Roman" w:cs="Times New Roman"/>
          <w:b/>
          <w:bCs/>
          <w:sz w:val="24"/>
          <w:szCs w:val="24"/>
        </w:rPr>
        <w:t xml:space="preserve"> </w:t>
      </w:r>
      <w:r w:rsidRPr="002B001D">
        <w:rPr>
          <w:rFonts w:ascii="Times New Roman" w:hAnsi="Times New Roman" w:cs="Times New Roman"/>
          <w:b/>
          <w:bCs/>
          <w:sz w:val="24"/>
          <w:szCs w:val="24"/>
        </w:rPr>
        <w:t>Query 2 – Multi-column Filter</w:t>
      </w:r>
    </w:p>
    <w:p w14:paraId="19FB43DE" w14:textId="3E80A242" w:rsidR="00412A67" w:rsidRDefault="009A7E16" w:rsidP="00A906C5">
      <w:pPr>
        <w:rPr>
          <w:rFonts w:ascii="Times New Roman" w:hAnsi="Times New Roman" w:cs="Times New Roman"/>
          <w:sz w:val="24"/>
          <w:szCs w:val="24"/>
          <w:lang w:val="en-IN"/>
        </w:rPr>
      </w:pPr>
      <w:r w:rsidRPr="009A7E16">
        <w:rPr>
          <w:rFonts w:ascii="Times New Roman" w:hAnsi="Times New Roman" w:cs="Times New Roman"/>
          <w:sz w:val="24"/>
          <w:szCs w:val="24"/>
          <w:lang w:val="en-IN"/>
        </w:rPr>
        <w:t xml:space="preserve">SELECT * FROM sales WHERE region = 'EU' AND </w:t>
      </w:r>
      <w:proofErr w:type="spellStart"/>
      <w:r w:rsidRPr="009A7E16">
        <w:rPr>
          <w:rFonts w:ascii="Times New Roman" w:hAnsi="Times New Roman" w:cs="Times New Roman"/>
          <w:sz w:val="24"/>
          <w:szCs w:val="24"/>
          <w:lang w:val="en-IN"/>
        </w:rPr>
        <w:t>product_id</w:t>
      </w:r>
      <w:proofErr w:type="spellEnd"/>
      <w:r w:rsidRPr="009A7E16">
        <w:rPr>
          <w:rFonts w:ascii="Times New Roman" w:hAnsi="Times New Roman" w:cs="Times New Roman"/>
          <w:sz w:val="24"/>
          <w:szCs w:val="24"/>
          <w:lang w:val="en-IN"/>
        </w:rPr>
        <w:t xml:space="preserve"> = </w:t>
      </w:r>
      <w:proofErr w:type="gramStart"/>
      <w:r w:rsidRPr="009A7E16">
        <w:rPr>
          <w:rFonts w:ascii="Times New Roman" w:hAnsi="Times New Roman" w:cs="Times New Roman"/>
          <w:sz w:val="24"/>
          <w:szCs w:val="24"/>
          <w:lang w:val="en-IN"/>
        </w:rPr>
        <w:t>123;</w:t>
      </w:r>
      <w:proofErr w:type="gramEnd"/>
    </w:p>
    <w:p w14:paraId="61ECBFFD" w14:textId="21AE8F37" w:rsidR="009A7E16" w:rsidRPr="009A7E16" w:rsidRDefault="009A7E16" w:rsidP="002B001D">
      <w:pPr>
        <w:spacing w:line="240" w:lineRule="auto"/>
        <w:rPr>
          <w:rFonts w:ascii="Times New Roman" w:hAnsi="Times New Roman" w:cs="Times New Roman"/>
          <w:sz w:val="24"/>
          <w:szCs w:val="24"/>
          <w:lang w:val="en-IN"/>
        </w:rPr>
      </w:pPr>
      <w:r w:rsidRPr="009A7E16">
        <w:rPr>
          <w:rFonts w:ascii="Times New Roman" w:hAnsi="Times New Roman" w:cs="Times New Roman"/>
          <w:sz w:val="24"/>
          <w:szCs w:val="24"/>
          <w:lang w:val="en-IN"/>
        </w:rPr>
        <w:lastRenderedPageBreak/>
        <w:t xml:space="preserve">  </w:t>
      </w:r>
      <w:r w:rsidRPr="009A7E16">
        <w:rPr>
          <w:rFonts w:ascii="Times New Roman" w:hAnsi="Times New Roman" w:cs="Times New Roman"/>
          <w:b/>
          <w:bCs/>
          <w:sz w:val="24"/>
          <w:szCs w:val="24"/>
          <w:lang w:val="en-IN"/>
        </w:rPr>
        <w:t>Delta Lake</w:t>
      </w:r>
      <w:r w:rsidRPr="009A7E16">
        <w:rPr>
          <w:rFonts w:ascii="Times New Roman" w:hAnsi="Times New Roman" w:cs="Times New Roman"/>
          <w:sz w:val="24"/>
          <w:szCs w:val="24"/>
          <w:lang w:val="en-IN"/>
        </w:rPr>
        <w:t>:</w:t>
      </w:r>
    </w:p>
    <w:p w14:paraId="528E43BF" w14:textId="77777777" w:rsidR="009A7E16" w:rsidRPr="009A7E16" w:rsidRDefault="009A7E16" w:rsidP="002B001D">
      <w:pPr>
        <w:numPr>
          <w:ilvl w:val="0"/>
          <w:numId w:val="40"/>
        </w:numPr>
        <w:spacing w:line="240" w:lineRule="auto"/>
        <w:rPr>
          <w:rFonts w:ascii="Times New Roman" w:hAnsi="Times New Roman" w:cs="Times New Roman"/>
          <w:sz w:val="24"/>
          <w:szCs w:val="24"/>
          <w:lang w:val="en-IN"/>
        </w:rPr>
      </w:pPr>
      <w:r w:rsidRPr="009A7E16">
        <w:rPr>
          <w:rFonts w:ascii="Times New Roman" w:hAnsi="Times New Roman" w:cs="Times New Roman"/>
          <w:sz w:val="24"/>
          <w:szCs w:val="24"/>
          <w:lang w:val="en-IN"/>
        </w:rPr>
        <w:t xml:space="preserve">Query Time: </w:t>
      </w:r>
      <w:r w:rsidRPr="009A7E16">
        <w:rPr>
          <w:rFonts w:ascii="Times New Roman" w:hAnsi="Times New Roman" w:cs="Times New Roman"/>
          <w:b/>
          <w:bCs/>
          <w:sz w:val="24"/>
          <w:szCs w:val="24"/>
          <w:lang w:val="en-IN"/>
        </w:rPr>
        <w:t>60 sec</w:t>
      </w:r>
    </w:p>
    <w:p w14:paraId="36C9D360" w14:textId="77777777" w:rsidR="009A7E16" w:rsidRPr="009A7E16" w:rsidRDefault="009A7E16" w:rsidP="002B001D">
      <w:pPr>
        <w:numPr>
          <w:ilvl w:val="0"/>
          <w:numId w:val="40"/>
        </w:numPr>
        <w:spacing w:line="240" w:lineRule="auto"/>
        <w:rPr>
          <w:rFonts w:ascii="Times New Roman" w:hAnsi="Times New Roman" w:cs="Times New Roman"/>
          <w:sz w:val="24"/>
          <w:szCs w:val="24"/>
          <w:lang w:val="en-IN"/>
        </w:rPr>
      </w:pPr>
      <w:r w:rsidRPr="009A7E16">
        <w:rPr>
          <w:rFonts w:ascii="Times New Roman" w:hAnsi="Times New Roman" w:cs="Times New Roman"/>
          <w:sz w:val="24"/>
          <w:szCs w:val="24"/>
          <w:lang w:val="en-IN"/>
        </w:rPr>
        <w:t xml:space="preserve">Data Scanned: </w:t>
      </w:r>
      <w:r w:rsidRPr="009A7E16">
        <w:rPr>
          <w:rFonts w:ascii="Times New Roman" w:hAnsi="Times New Roman" w:cs="Times New Roman"/>
          <w:b/>
          <w:bCs/>
          <w:sz w:val="24"/>
          <w:szCs w:val="24"/>
          <w:lang w:val="en-IN"/>
        </w:rPr>
        <w:t>400 GB</w:t>
      </w:r>
    </w:p>
    <w:p w14:paraId="77BECD4F" w14:textId="10AE07D8" w:rsidR="009A7E16" w:rsidRPr="009A7E16" w:rsidRDefault="009A7E16" w:rsidP="002B001D">
      <w:pPr>
        <w:spacing w:line="240" w:lineRule="auto"/>
        <w:rPr>
          <w:rFonts w:ascii="Times New Roman" w:hAnsi="Times New Roman" w:cs="Times New Roman"/>
          <w:sz w:val="24"/>
          <w:szCs w:val="24"/>
          <w:lang w:val="en-IN"/>
        </w:rPr>
      </w:pPr>
      <w:r w:rsidRPr="009A7E16">
        <w:rPr>
          <w:rFonts w:ascii="Times New Roman" w:hAnsi="Times New Roman" w:cs="Times New Roman"/>
          <w:sz w:val="24"/>
          <w:szCs w:val="24"/>
          <w:lang w:val="en-IN"/>
        </w:rPr>
        <w:t xml:space="preserve"> </w:t>
      </w:r>
      <w:proofErr w:type="spellStart"/>
      <w:r w:rsidRPr="009A7E16">
        <w:rPr>
          <w:rFonts w:ascii="Times New Roman" w:hAnsi="Times New Roman" w:cs="Times New Roman"/>
          <w:b/>
          <w:bCs/>
          <w:sz w:val="24"/>
          <w:szCs w:val="24"/>
          <w:lang w:val="en-IN"/>
        </w:rPr>
        <w:t>Qbeast</w:t>
      </w:r>
      <w:proofErr w:type="spellEnd"/>
      <w:r w:rsidRPr="009A7E16">
        <w:rPr>
          <w:rFonts w:ascii="Times New Roman" w:hAnsi="Times New Roman" w:cs="Times New Roman"/>
          <w:sz w:val="24"/>
          <w:szCs w:val="24"/>
          <w:lang w:val="en-IN"/>
        </w:rPr>
        <w:t>:</w:t>
      </w:r>
    </w:p>
    <w:p w14:paraId="6DD73BD1" w14:textId="77777777" w:rsidR="009A7E16" w:rsidRPr="009A7E16" w:rsidRDefault="009A7E16" w:rsidP="002B001D">
      <w:pPr>
        <w:numPr>
          <w:ilvl w:val="0"/>
          <w:numId w:val="41"/>
        </w:numPr>
        <w:spacing w:line="240" w:lineRule="auto"/>
        <w:rPr>
          <w:rFonts w:ascii="Times New Roman" w:hAnsi="Times New Roman" w:cs="Times New Roman"/>
          <w:sz w:val="24"/>
          <w:szCs w:val="24"/>
          <w:lang w:val="en-IN"/>
        </w:rPr>
      </w:pPr>
      <w:r w:rsidRPr="009A7E16">
        <w:rPr>
          <w:rFonts w:ascii="Times New Roman" w:hAnsi="Times New Roman" w:cs="Times New Roman"/>
          <w:sz w:val="24"/>
          <w:szCs w:val="24"/>
          <w:lang w:val="en-IN"/>
        </w:rPr>
        <w:t xml:space="preserve">Query Time: </w:t>
      </w:r>
      <w:r w:rsidRPr="009A7E16">
        <w:rPr>
          <w:rFonts w:ascii="Times New Roman" w:hAnsi="Times New Roman" w:cs="Times New Roman"/>
          <w:b/>
          <w:bCs/>
          <w:sz w:val="24"/>
          <w:szCs w:val="24"/>
          <w:lang w:val="en-IN"/>
        </w:rPr>
        <w:t>12 sec</w:t>
      </w:r>
    </w:p>
    <w:p w14:paraId="751EC552" w14:textId="77777777" w:rsidR="009A7E16" w:rsidRPr="002B001D" w:rsidRDefault="009A7E16" w:rsidP="002B001D">
      <w:pPr>
        <w:numPr>
          <w:ilvl w:val="0"/>
          <w:numId w:val="41"/>
        </w:numPr>
        <w:spacing w:line="240" w:lineRule="auto"/>
        <w:rPr>
          <w:rFonts w:ascii="Times New Roman" w:hAnsi="Times New Roman" w:cs="Times New Roman"/>
          <w:sz w:val="24"/>
          <w:szCs w:val="24"/>
          <w:lang w:val="en-IN"/>
        </w:rPr>
      </w:pPr>
      <w:r w:rsidRPr="009A7E16">
        <w:rPr>
          <w:rFonts w:ascii="Times New Roman" w:hAnsi="Times New Roman" w:cs="Times New Roman"/>
          <w:sz w:val="24"/>
          <w:szCs w:val="24"/>
          <w:lang w:val="en-IN"/>
        </w:rPr>
        <w:t xml:space="preserve">Data Scanned: </w:t>
      </w:r>
      <w:r w:rsidRPr="009A7E16">
        <w:rPr>
          <w:rFonts w:ascii="Times New Roman" w:hAnsi="Times New Roman" w:cs="Times New Roman"/>
          <w:b/>
          <w:bCs/>
          <w:sz w:val="24"/>
          <w:szCs w:val="24"/>
          <w:lang w:val="en-IN"/>
        </w:rPr>
        <w:t>20 GB</w:t>
      </w:r>
    </w:p>
    <w:p w14:paraId="23C4C847" w14:textId="77777777" w:rsidR="002B001D" w:rsidRDefault="002B001D" w:rsidP="002B001D">
      <w:pPr>
        <w:spacing w:line="240" w:lineRule="auto"/>
        <w:rPr>
          <w:rFonts w:ascii="Times New Roman" w:hAnsi="Times New Roman" w:cs="Times New Roman"/>
          <w:b/>
          <w:bCs/>
          <w:sz w:val="24"/>
          <w:szCs w:val="24"/>
          <w:lang w:val="en-IN"/>
        </w:rPr>
      </w:pPr>
    </w:p>
    <w:p w14:paraId="3A4829EB" w14:textId="15A49513" w:rsidR="00893B6C" w:rsidRDefault="00893B6C" w:rsidP="002B001D">
      <w:pPr>
        <w:spacing w:line="240" w:lineRule="auto"/>
        <w:rPr>
          <w:rFonts w:ascii="Times New Roman" w:hAnsi="Times New Roman" w:cs="Times New Roman"/>
          <w:b/>
          <w:bCs/>
          <w:sz w:val="24"/>
          <w:szCs w:val="24"/>
        </w:rPr>
      </w:pPr>
      <w:r w:rsidRPr="00893B6C">
        <w:rPr>
          <w:rFonts w:ascii="Times New Roman" w:hAnsi="Times New Roman" w:cs="Times New Roman"/>
          <w:b/>
          <w:bCs/>
          <w:sz w:val="24"/>
          <w:szCs w:val="24"/>
        </w:rPr>
        <w:sym w:font="Wingdings" w:char="F0E0"/>
      </w:r>
      <w:r w:rsidRPr="00893B6C">
        <w:rPr>
          <w:rFonts w:ascii="Times New Roman" w:hAnsi="Times New Roman" w:cs="Times New Roman"/>
          <w:b/>
          <w:bCs/>
          <w:sz w:val="24"/>
          <w:szCs w:val="24"/>
        </w:rPr>
        <w:t>Query 3 – Aggregation</w:t>
      </w:r>
    </w:p>
    <w:p w14:paraId="1128064D" w14:textId="0175D7C5" w:rsidR="00893B6C" w:rsidRPr="009A7E16" w:rsidRDefault="00893B6C" w:rsidP="002B001D">
      <w:pPr>
        <w:spacing w:line="240" w:lineRule="auto"/>
        <w:rPr>
          <w:rFonts w:ascii="Times New Roman" w:hAnsi="Times New Roman" w:cs="Times New Roman"/>
          <w:sz w:val="24"/>
          <w:szCs w:val="24"/>
          <w:lang w:val="en-IN"/>
        </w:rPr>
      </w:pPr>
      <w:r w:rsidRPr="00893B6C">
        <w:rPr>
          <w:rFonts w:ascii="Times New Roman" w:hAnsi="Times New Roman" w:cs="Times New Roman"/>
          <w:sz w:val="24"/>
          <w:szCs w:val="24"/>
          <w:lang w:val="en-IN"/>
        </w:rPr>
        <w:t xml:space="preserve">SELECT region, </w:t>
      </w:r>
      <w:proofErr w:type="gramStart"/>
      <w:r w:rsidRPr="00893B6C">
        <w:rPr>
          <w:rFonts w:ascii="Times New Roman" w:hAnsi="Times New Roman" w:cs="Times New Roman"/>
          <w:sz w:val="24"/>
          <w:szCs w:val="24"/>
          <w:lang w:val="en-IN"/>
        </w:rPr>
        <w:t>AVG(</w:t>
      </w:r>
      <w:proofErr w:type="gramEnd"/>
      <w:r w:rsidRPr="00893B6C">
        <w:rPr>
          <w:rFonts w:ascii="Times New Roman" w:hAnsi="Times New Roman" w:cs="Times New Roman"/>
          <w:sz w:val="24"/>
          <w:szCs w:val="24"/>
          <w:lang w:val="en-IN"/>
        </w:rPr>
        <w:t xml:space="preserve">amount) FROM sales GROUP BY </w:t>
      </w:r>
      <w:proofErr w:type="gramStart"/>
      <w:r w:rsidRPr="00893B6C">
        <w:rPr>
          <w:rFonts w:ascii="Times New Roman" w:hAnsi="Times New Roman" w:cs="Times New Roman"/>
          <w:sz w:val="24"/>
          <w:szCs w:val="24"/>
          <w:lang w:val="en-IN"/>
        </w:rPr>
        <w:t>region;</w:t>
      </w:r>
      <w:proofErr w:type="gramEnd"/>
    </w:p>
    <w:p w14:paraId="27D1CFFD" w14:textId="192BC3D6" w:rsidR="001E5733" w:rsidRPr="001E5733" w:rsidRDefault="001E5733" w:rsidP="0032770E">
      <w:pPr>
        <w:spacing w:line="240" w:lineRule="auto"/>
        <w:rPr>
          <w:rFonts w:ascii="Times New Roman" w:hAnsi="Times New Roman" w:cs="Times New Roman"/>
          <w:sz w:val="24"/>
          <w:szCs w:val="24"/>
          <w:lang w:val="en-IN"/>
        </w:rPr>
      </w:pPr>
      <w:r w:rsidRPr="001E5733">
        <w:rPr>
          <w:rFonts w:ascii="Times New Roman" w:hAnsi="Times New Roman" w:cs="Times New Roman"/>
          <w:sz w:val="24"/>
          <w:szCs w:val="24"/>
          <w:lang w:val="en-IN"/>
        </w:rPr>
        <w:t xml:space="preserve">  </w:t>
      </w:r>
      <w:r w:rsidRPr="001E5733">
        <w:rPr>
          <w:rFonts w:ascii="Times New Roman" w:hAnsi="Times New Roman" w:cs="Times New Roman"/>
          <w:b/>
          <w:bCs/>
          <w:sz w:val="24"/>
          <w:szCs w:val="24"/>
          <w:lang w:val="en-IN"/>
        </w:rPr>
        <w:t>Delta Lake</w:t>
      </w:r>
      <w:r w:rsidRPr="001E5733">
        <w:rPr>
          <w:rFonts w:ascii="Times New Roman" w:hAnsi="Times New Roman" w:cs="Times New Roman"/>
          <w:sz w:val="24"/>
          <w:szCs w:val="24"/>
          <w:lang w:val="en-IN"/>
        </w:rPr>
        <w:t>:</w:t>
      </w:r>
    </w:p>
    <w:p w14:paraId="3724DBDA" w14:textId="77777777" w:rsidR="001E5733" w:rsidRPr="001E5733" w:rsidRDefault="001E5733" w:rsidP="0032770E">
      <w:pPr>
        <w:numPr>
          <w:ilvl w:val="0"/>
          <w:numId w:val="42"/>
        </w:numPr>
        <w:spacing w:line="240" w:lineRule="auto"/>
        <w:rPr>
          <w:rFonts w:ascii="Times New Roman" w:hAnsi="Times New Roman" w:cs="Times New Roman"/>
          <w:sz w:val="24"/>
          <w:szCs w:val="24"/>
          <w:lang w:val="en-IN"/>
        </w:rPr>
      </w:pPr>
      <w:r w:rsidRPr="001E5733">
        <w:rPr>
          <w:rFonts w:ascii="Times New Roman" w:hAnsi="Times New Roman" w:cs="Times New Roman"/>
          <w:sz w:val="24"/>
          <w:szCs w:val="24"/>
          <w:lang w:val="en-IN"/>
        </w:rPr>
        <w:t xml:space="preserve">Query Time: </w:t>
      </w:r>
      <w:r w:rsidRPr="001E5733">
        <w:rPr>
          <w:rFonts w:ascii="Times New Roman" w:hAnsi="Times New Roman" w:cs="Times New Roman"/>
          <w:b/>
          <w:bCs/>
          <w:sz w:val="24"/>
          <w:szCs w:val="24"/>
          <w:lang w:val="en-IN"/>
        </w:rPr>
        <w:t>75 sec</w:t>
      </w:r>
    </w:p>
    <w:p w14:paraId="1C1303DA" w14:textId="77777777" w:rsidR="001E5733" w:rsidRPr="001E5733" w:rsidRDefault="001E5733" w:rsidP="0032770E">
      <w:pPr>
        <w:numPr>
          <w:ilvl w:val="0"/>
          <w:numId w:val="42"/>
        </w:numPr>
        <w:spacing w:line="240" w:lineRule="auto"/>
        <w:rPr>
          <w:rFonts w:ascii="Times New Roman" w:hAnsi="Times New Roman" w:cs="Times New Roman"/>
          <w:sz w:val="24"/>
          <w:szCs w:val="24"/>
          <w:lang w:val="en-IN"/>
        </w:rPr>
      </w:pPr>
      <w:r w:rsidRPr="001E5733">
        <w:rPr>
          <w:rFonts w:ascii="Times New Roman" w:hAnsi="Times New Roman" w:cs="Times New Roman"/>
          <w:sz w:val="24"/>
          <w:szCs w:val="24"/>
          <w:lang w:val="en-IN"/>
        </w:rPr>
        <w:t xml:space="preserve">Data Scanned: </w:t>
      </w:r>
      <w:r w:rsidRPr="001E5733">
        <w:rPr>
          <w:rFonts w:ascii="Times New Roman" w:hAnsi="Times New Roman" w:cs="Times New Roman"/>
          <w:b/>
          <w:bCs/>
          <w:sz w:val="24"/>
          <w:szCs w:val="24"/>
          <w:lang w:val="en-IN"/>
        </w:rPr>
        <w:t>600 GB</w:t>
      </w:r>
    </w:p>
    <w:p w14:paraId="20878AE1" w14:textId="5E53FE6E" w:rsidR="001E5733" w:rsidRPr="001E5733" w:rsidRDefault="001E5733" w:rsidP="0032770E">
      <w:pPr>
        <w:spacing w:line="240" w:lineRule="auto"/>
        <w:rPr>
          <w:rFonts w:ascii="Times New Roman" w:hAnsi="Times New Roman" w:cs="Times New Roman"/>
          <w:sz w:val="24"/>
          <w:szCs w:val="24"/>
          <w:lang w:val="en-IN"/>
        </w:rPr>
      </w:pPr>
      <w:r w:rsidRPr="001E5733">
        <w:rPr>
          <w:rFonts w:ascii="Times New Roman" w:hAnsi="Times New Roman" w:cs="Times New Roman"/>
          <w:sz w:val="24"/>
          <w:szCs w:val="24"/>
          <w:lang w:val="en-IN"/>
        </w:rPr>
        <w:t xml:space="preserve"> </w:t>
      </w:r>
      <w:proofErr w:type="spellStart"/>
      <w:r w:rsidRPr="001E5733">
        <w:rPr>
          <w:rFonts w:ascii="Times New Roman" w:hAnsi="Times New Roman" w:cs="Times New Roman"/>
          <w:b/>
          <w:bCs/>
          <w:sz w:val="24"/>
          <w:szCs w:val="24"/>
          <w:lang w:val="en-IN"/>
        </w:rPr>
        <w:t>Qbeast</w:t>
      </w:r>
      <w:proofErr w:type="spellEnd"/>
      <w:r w:rsidRPr="001E5733">
        <w:rPr>
          <w:rFonts w:ascii="Times New Roman" w:hAnsi="Times New Roman" w:cs="Times New Roman"/>
          <w:sz w:val="24"/>
          <w:szCs w:val="24"/>
          <w:lang w:val="en-IN"/>
        </w:rPr>
        <w:t>:</w:t>
      </w:r>
    </w:p>
    <w:p w14:paraId="0AE79490" w14:textId="77777777" w:rsidR="001E5733" w:rsidRPr="001E5733" w:rsidRDefault="001E5733" w:rsidP="0032770E">
      <w:pPr>
        <w:numPr>
          <w:ilvl w:val="0"/>
          <w:numId w:val="43"/>
        </w:numPr>
        <w:spacing w:line="240" w:lineRule="auto"/>
        <w:rPr>
          <w:rFonts w:ascii="Times New Roman" w:hAnsi="Times New Roman" w:cs="Times New Roman"/>
          <w:sz w:val="24"/>
          <w:szCs w:val="24"/>
          <w:lang w:val="en-IN"/>
        </w:rPr>
      </w:pPr>
      <w:r w:rsidRPr="001E5733">
        <w:rPr>
          <w:rFonts w:ascii="Times New Roman" w:hAnsi="Times New Roman" w:cs="Times New Roman"/>
          <w:sz w:val="24"/>
          <w:szCs w:val="24"/>
          <w:lang w:val="en-IN"/>
        </w:rPr>
        <w:t xml:space="preserve">Query Time: </w:t>
      </w:r>
      <w:r w:rsidRPr="001E5733">
        <w:rPr>
          <w:rFonts w:ascii="Times New Roman" w:hAnsi="Times New Roman" w:cs="Times New Roman"/>
          <w:b/>
          <w:bCs/>
          <w:sz w:val="24"/>
          <w:szCs w:val="24"/>
          <w:lang w:val="en-IN"/>
        </w:rPr>
        <w:t>18 sec</w:t>
      </w:r>
    </w:p>
    <w:p w14:paraId="713AFBFA" w14:textId="77777777" w:rsidR="001E5733" w:rsidRPr="004C6B88" w:rsidRDefault="001E5733" w:rsidP="0032770E">
      <w:pPr>
        <w:numPr>
          <w:ilvl w:val="0"/>
          <w:numId w:val="43"/>
        </w:numPr>
        <w:spacing w:line="240" w:lineRule="auto"/>
        <w:rPr>
          <w:rFonts w:ascii="Times New Roman" w:hAnsi="Times New Roman" w:cs="Times New Roman"/>
          <w:sz w:val="24"/>
          <w:szCs w:val="24"/>
          <w:lang w:val="en-IN"/>
        </w:rPr>
      </w:pPr>
      <w:r w:rsidRPr="001E5733">
        <w:rPr>
          <w:rFonts w:ascii="Times New Roman" w:hAnsi="Times New Roman" w:cs="Times New Roman"/>
          <w:sz w:val="24"/>
          <w:szCs w:val="24"/>
          <w:lang w:val="en-IN"/>
        </w:rPr>
        <w:t xml:space="preserve">Data Scanned: </w:t>
      </w:r>
      <w:r w:rsidRPr="001E5733">
        <w:rPr>
          <w:rFonts w:ascii="Times New Roman" w:hAnsi="Times New Roman" w:cs="Times New Roman"/>
          <w:b/>
          <w:bCs/>
          <w:sz w:val="24"/>
          <w:szCs w:val="24"/>
          <w:lang w:val="en-IN"/>
        </w:rPr>
        <w:t>80 GB</w:t>
      </w:r>
    </w:p>
    <w:p w14:paraId="0EF9E1E7" w14:textId="77777777" w:rsidR="004C6B88" w:rsidRPr="0032770E" w:rsidRDefault="004C6B88" w:rsidP="004C6B88">
      <w:pPr>
        <w:spacing w:line="240" w:lineRule="auto"/>
        <w:ind w:left="360"/>
        <w:rPr>
          <w:rFonts w:ascii="Times New Roman" w:hAnsi="Times New Roman" w:cs="Times New Roman"/>
          <w:sz w:val="24"/>
          <w:szCs w:val="24"/>
          <w:lang w:val="en-IN"/>
        </w:rPr>
      </w:pPr>
    </w:p>
    <w:p w14:paraId="7B5AC008" w14:textId="2CF9D422" w:rsidR="0032770E" w:rsidRDefault="004C6B88" w:rsidP="0032770E">
      <w:pPr>
        <w:spacing w:line="240" w:lineRule="auto"/>
        <w:rPr>
          <w:rFonts w:ascii="Times New Roman" w:hAnsi="Times New Roman" w:cs="Times New Roman"/>
          <w:b/>
          <w:bCs/>
          <w:sz w:val="24"/>
          <w:szCs w:val="24"/>
        </w:rPr>
      </w:pPr>
      <w:r w:rsidRPr="004C6B88">
        <w:rPr>
          <w:rFonts w:ascii="Times New Roman" w:hAnsi="Times New Roman" w:cs="Times New Roman"/>
          <w:b/>
          <w:bCs/>
          <w:sz w:val="24"/>
          <w:szCs w:val="24"/>
          <w:lang w:val="en-IN"/>
        </w:rPr>
        <w:sym w:font="Wingdings" w:char="F0E0"/>
      </w:r>
      <w:r w:rsidRPr="004C6B88">
        <w:rPr>
          <w:rFonts w:ascii="Times New Roman" w:hAnsi="Times New Roman" w:cs="Times New Roman"/>
          <w:b/>
          <w:bCs/>
          <w:sz w:val="24"/>
          <w:szCs w:val="24"/>
        </w:rPr>
        <w:t>Query 4 – Sampling Query</w:t>
      </w:r>
    </w:p>
    <w:p w14:paraId="213EA0B9" w14:textId="2786A934" w:rsidR="004C6B88" w:rsidRDefault="009B50C7" w:rsidP="0032770E">
      <w:pPr>
        <w:spacing w:line="240" w:lineRule="auto"/>
        <w:rPr>
          <w:rFonts w:ascii="Times New Roman" w:hAnsi="Times New Roman" w:cs="Times New Roman"/>
          <w:sz w:val="24"/>
          <w:szCs w:val="24"/>
        </w:rPr>
      </w:pPr>
      <w:proofErr w:type="spellStart"/>
      <w:r w:rsidRPr="009B50C7">
        <w:rPr>
          <w:rFonts w:ascii="Times New Roman" w:hAnsi="Times New Roman" w:cs="Times New Roman"/>
          <w:sz w:val="24"/>
          <w:szCs w:val="24"/>
        </w:rPr>
        <w:t>qdf.sample</w:t>
      </w:r>
      <w:proofErr w:type="spellEnd"/>
      <w:r w:rsidRPr="009B50C7">
        <w:rPr>
          <w:rFonts w:ascii="Times New Roman" w:hAnsi="Times New Roman" w:cs="Times New Roman"/>
          <w:sz w:val="24"/>
          <w:szCs w:val="24"/>
        </w:rPr>
        <w:t>(0.1</w:t>
      </w:r>
      <w:proofErr w:type="gramStart"/>
      <w:r w:rsidRPr="009B50C7">
        <w:rPr>
          <w:rFonts w:ascii="Times New Roman" w:hAnsi="Times New Roman" w:cs="Times New Roman"/>
          <w:sz w:val="24"/>
          <w:szCs w:val="24"/>
        </w:rPr>
        <w:t>).</w:t>
      </w:r>
      <w:proofErr w:type="spellStart"/>
      <w:r w:rsidRPr="009B50C7">
        <w:rPr>
          <w:rFonts w:ascii="Times New Roman" w:hAnsi="Times New Roman" w:cs="Times New Roman"/>
          <w:sz w:val="24"/>
          <w:szCs w:val="24"/>
        </w:rPr>
        <w:t>groupBy</w:t>
      </w:r>
      <w:proofErr w:type="spellEnd"/>
      <w:proofErr w:type="gramEnd"/>
      <w:r w:rsidRPr="009B50C7">
        <w:rPr>
          <w:rFonts w:ascii="Times New Roman" w:hAnsi="Times New Roman" w:cs="Times New Roman"/>
          <w:sz w:val="24"/>
          <w:szCs w:val="24"/>
        </w:rPr>
        <w:t>("region"</w:t>
      </w:r>
      <w:proofErr w:type="gramStart"/>
      <w:r w:rsidRPr="009B50C7">
        <w:rPr>
          <w:rFonts w:ascii="Times New Roman" w:hAnsi="Times New Roman" w:cs="Times New Roman"/>
          <w:sz w:val="24"/>
          <w:szCs w:val="24"/>
        </w:rPr>
        <w:t>).avg</w:t>
      </w:r>
      <w:proofErr w:type="gramEnd"/>
      <w:r w:rsidRPr="009B50C7">
        <w:rPr>
          <w:rFonts w:ascii="Times New Roman" w:hAnsi="Times New Roman" w:cs="Times New Roman"/>
          <w:sz w:val="24"/>
          <w:szCs w:val="24"/>
        </w:rPr>
        <w:t>("amount")</w:t>
      </w:r>
    </w:p>
    <w:p w14:paraId="04E27EAF" w14:textId="6DCEB057" w:rsidR="009B50C7" w:rsidRPr="009B50C7" w:rsidRDefault="009B50C7" w:rsidP="009B50C7">
      <w:pPr>
        <w:spacing w:line="240" w:lineRule="auto"/>
        <w:rPr>
          <w:rFonts w:ascii="Times New Roman" w:hAnsi="Times New Roman" w:cs="Times New Roman"/>
          <w:sz w:val="24"/>
          <w:szCs w:val="24"/>
          <w:lang w:val="en-IN"/>
        </w:rPr>
      </w:pPr>
      <w:r w:rsidRPr="009B50C7">
        <w:rPr>
          <w:rFonts w:ascii="Times New Roman" w:hAnsi="Times New Roman" w:cs="Times New Roman"/>
          <w:sz w:val="24"/>
          <w:szCs w:val="24"/>
          <w:lang w:val="en-IN"/>
        </w:rPr>
        <w:t xml:space="preserve"> </w:t>
      </w:r>
      <w:r w:rsidRPr="009B50C7">
        <w:rPr>
          <w:rFonts w:ascii="Times New Roman" w:hAnsi="Times New Roman" w:cs="Times New Roman"/>
          <w:b/>
          <w:bCs/>
          <w:sz w:val="24"/>
          <w:szCs w:val="24"/>
          <w:lang w:val="en-IN"/>
        </w:rPr>
        <w:t>Delta Lake</w:t>
      </w:r>
      <w:r w:rsidRPr="009B50C7">
        <w:rPr>
          <w:rFonts w:ascii="Times New Roman" w:hAnsi="Times New Roman" w:cs="Times New Roman"/>
          <w:sz w:val="24"/>
          <w:szCs w:val="24"/>
          <w:lang w:val="en-IN"/>
        </w:rPr>
        <w:t>:</w:t>
      </w:r>
    </w:p>
    <w:p w14:paraId="0022AEEF" w14:textId="77777777" w:rsidR="009B50C7" w:rsidRPr="009B50C7" w:rsidRDefault="009B50C7" w:rsidP="009B50C7">
      <w:pPr>
        <w:numPr>
          <w:ilvl w:val="0"/>
          <w:numId w:val="44"/>
        </w:numPr>
        <w:spacing w:line="240" w:lineRule="auto"/>
        <w:rPr>
          <w:rFonts w:ascii="Times New Roman" w:hAnsi="Times New Roman" w:cs="Times New Roman"/>
          <w:sz w:val="24"/>
          <w:szCs w:val="24"/>
          <w:lang w:val="en-IN"/>
        </w:rPr>
      </w:pPr>
      <w:r w:rsidRPr="009B50C7">
        <w:rPr>
          <w:rFonts w:ascii="Times New Roman" w:hAnsi="Times New Roman" w:cs="Times New Roman"/>
          <w:sz w:val="24"/>
          <w:szCs w:val="24"/>
          <w:lang w:val="en-IN"/>
        </w:rPr>
        <w:t xml:space="preserve">Query Time: </w:t>
      </w:r>
      <w:r w:rsidRPr="009B50C7">
        <w:rPr>
          <w:rFonts w:ascii="Times New Roman" w:hAnsi="Times New Roman" w:cs="Times New Roman"/>
          <w:b/>
          <w:bCs/>
          <w:sz w:val="24"/>
          <w:szCs w:val="24"/>
          <w:lang w:val="en-IN"/>
        </w:rPr>
        <w:t>90 sec</w:t>
      </w:r>
    </w:p>
    <w:p w14:paraId="4D9DB282" w14:textId="77777777" w:rsidR="009B50C7" w:rsidRPr="009B50C7" w:rsidRDefault="009B50C7" w:rsidP="009B50C7">
      <w:pPr>
        <w:numPr>
          <w:ilvl w:val="0"/>
          <w:numId w:val="44"/>
        </w:numPr>
        <w:spacing w:line="240" w:lineRule="auto"/>
        <w:rPr>
          <w:rFonts w:ascii="Times New Roman" w:hAnsi="Times New Roman" w:cs="Times New Roman"/>
          <w:sz w:val="24"/>
          <w:szCs w:val="24"/>
          <w:lang w:val="en-IN"/>
        </w:rPr>
      </w:pPr>
      <w:r w:rsidRPr="009B50C7">
        <w:rPr>
          <w:rFonts w:ascii="Times New Roman" w:hAnsi="Times New Roman" w:cs="Times New Roman"/>
          <w:sz w:val="24"/>
          <w:szCs w:val="24"/>
          <w:lang w:val="en-IN"/>
        </w:rPr>
        <w:t xml:space="preserve">Data Scanned: </w:t>
      </w:r>
      <w:r w:rsidRPr="009B50C7">
        <w:rPr>
          <w:rFonts w:ascii="Times New Roman" w:hAnsi="Times New Roman" w:cs="Times New Roman"/>
          <w:b/>
          <w:bCs/>
          <w:sz w:val="24"/>
          <w:szCs w:val="24"/>
          <w:lang w:val="en-IN"/>
        </w:rPr>
        <w:t>1 TB (full scan)</w:t>
      </w:r>
    </w:p>
    <w:p w14:paraId="35D5FB19" w14:textId="6DAB68EA" w:rsidR="009B50C7" w:rsidRPr="009B50C7" w:rsidRDefault="009B50C7" w:rsidP="009B50C7">
      <w:pPr>
        <w:spacing w:line="240" w:lineRule="auto"/>
        <w:rPr>
          <w:rFonts w:ascii="Times New Roman" w:hAnsi="Times New Roman" w:cs="Times New Roman"/>
          <w:sz w:val="24"/>
          <w:szCs w:val="24"/>
          <w:lang w:val="en-IN"/>
        </w:rPr>
      </w:pPr>
      <w:r w:rsidRPr="009B50C7">
        <w:rPr>
          <w:rFonts w:ascii="Times New Roman" w:hAnsi="Times New Roman" w:cs="Times New Roman"/>
          <w:sz w:val="24"/>
          <w:szCs w:val="24"/>
          <w:lang w:val="en-IN"/>
        </w:rPr>
        <w:t xml:space="preserve"> </w:t>
      </w:r>
      <w:proofErr w:type="spellStart"/>
      <w:r w:rsidRPr="009B50C7">
        <w:rPr>
          <w:rFonts w:ascii="Times New Roman" w:hAnsi="Times New Roman" w:cs="Times New Roman"/>
          <w:b/>
          <w:bCs/>
          <w:sz w:val="24"/>
          <w:szCs w:val="24"/>
          <w:lang w:val="en-IN"/>
        </w:rPr>
        <w:t>Qbeast</w:t>
      </w:r>
      <w:proofErr w:type="spellEnd"/>
      <w:r w:rsidRPr="009B50C7">
        <w:rPr>
          <w:rFonts w:ascii="Times New Roman" w:hAnsi="Times New Roman" w:cs="Times New Roman"/>
          <w:sz w:val="24"/>
          <w:szCs w:val="24"/>
          <w:lang w:val="en-IN"/>
        </w:rPr>
        <w:t>:</w:t>
      </w:r>
    </w:p>
    <w:p w14:paraId="6D0EB616" w14:textId="77777777" w:rsidR="009B50C7" w:rsidRPr="009B50C7" w:rsidRDefault="009B50C7" w:rsidP="009B50C7">
      <w:pPr>
        <w:numPr>
          <w:ilvl w:val="0"/>
          <w:numId w:val="45"/>
        </w:numPr>
        <w:spacing w:line="240" w:lineRule="auto"/>
        <w:rPr>
          <w:rFonts w:ascii="Times New Roman" w:hAnsi="Times New Roman" w:cs="Times New Roman"/>
          <w:sz w:val="24"/>
          <w:szCs w:val="24"/>
          <w:lang w:val="en-IN"/>
        </w:rPr>
      </w:pPr>
      <w:r w:rsidRPr="009B50C7">
        <w:rPr>
          <w:rFonts w:ascii="Times New Roman" w:hAnsi="Times New Roman" w:cs="Times New Roman"/>
          <w:sz w:val="24"/>
          <w:szCs w:val="24"/>
          <w:lang w:val="en-IN"/>
        </w:rPr>
        <w:t xml:space="preserve">Query Time: </w:t>
      </w:r>
      <w:r w:rsidRPr="009B50C7">
        <w:rPr>
          <w:rFonts w:ascii="Times New Roman" w:hAnsi="Times New Roman" w:cs="Times New Roman"/>
          <w:b/>
          <w:bCs/>
          <w:sz w:val="24"/>
          <w:szCs w:val="24"/>
          <w:lang w:val="en-IN"/>
        </w:rPr>
        <w:t>10 sec</w:t>
      </w:r>
    </w:p>
    <w:p w14:paraId="686C592F" w14:textId="77777777" w:rsidR="009B50C7" w:rsidRPr="009B50C7" w:rsidRDefault="009B50C7" w:rsidP="009B50C7">
      <w:pPr>
        <w:numPr>
          <w:ilvl w:val="0"/>
          <w:numId w:val="45"/>
        </w:numPr>
        <w:spacing w:line="240" w:lineRule="auto"/>
        <w:rPr>
          <w:rFonts w:ascii="Times New Roman" w:hAnsi="Times New Roman" w:cs="Times New Roman"/>
          <w:sz w:val="24"/>
          <w:szCs w:val="24"/>
          <w:lang w:val="en-IN"/>
        </w:rPr>
      </w:pPr>
      <w:r w:rsidRPr="009B50C7">
        <w:rPr>
          <w:rFonts w:ascii="Times New Roman" w:hAnsi="Times New Roman" w:cs="Times New Roman"/>
          <w:sz w:val="24"/>
          <w:szCs w:val="24"/>
          <w:lang w:val="en-IN"/>
        </w:rPr>
        <w:t xml:space="preserve">Data Scanned: </w:t>
      </w:r>
      <w:r w:rsidRPr="009B50C7">
        <w:rPr>
          <w:rFonts w:ascii="Times New Roman" w:hAnsi="Times New Roman" w:cs="Times New Roman"/>
          <w:b/>
          <w:bCs/>
          <w:sz w:val="24"/>
          <w:szCs w:val="24"/>
          <w:lang w:val="en-IN"/>
        </w:rPr>
        <w:t>100 GB (10% only)</w:t>
      </w:r>
    </w:p>
    <w:p w14:paraId="0827AEA9" w14:textId="77777777" w:rsidR="009B50C7" w:rsidRPr="009B50C7" w:rsidRDefault="009B50C7" w:rsidP="0032770E">
      <w:pPr>
        <w:spacing w:line="240" w:lineRule="auto"/>
        <w:rPr>
          <w:rFonts w:ascii="Times New Roman" w:hAnsi="Times New Roman" w:cs="Times New Roman"/>
          <w:sz w:val="24"/>
          <w:szCs w:val="24"/>
        </w:rPr>
      </w:pPr>
    </w:p>
    <w:p w14:paraId="2B214D25" w14:textId="77777777" w:rsidR="004C6B88" w:rsidRPr="001E5733" w:rsidRDefault="004C6B88" w:rsidP="0032770E">
      <w:pPr>
        <w:spacing w:line="240" w:lineRule="auto"/>
        <w:rPr>
          <w:rFonts w:ascii="Times New Roman" w:hAnsi="Times New Roman" w:cs="Times New Roman"/>
          <w:sz w:val="24"/>
          <w:szCs w:val="24"/>
          <w:lang w:val="en-IN"/>
        </w:rPr>
      </w:pPr>
    </w:p>
    <w:p w14:paraId="3BE2156B" w14:textId="77777777" w:rsidR="009A7E16" w:rsidRPr="00A906C5" w:rsidRDefault="009A7E16" w:rsidP="00A906C5">
      <w:pPr>
        <w:rPr>
          <w:rFonts w:ascii="Times New Roman" w:hAnsi="Times New Roman" w:cs="Times New Roman"/>
          <w:sz w:val="24"/>
          <w:szCs w:val="24"/>
          <w:lang w:val="en-IN"/>
        </w:rPr>
      </w:pPr>
    </w:p>
    <w:p w14:paraId="7990CE3A" w14:textId="77777777" w:rsidR="00B32E5A" w:rsidRPr="00B32E5A" w:rsidRDefault="00B32E5A" w:rsidP="00B32E5A">
      <w:pPr>
        <w:pStyle w:val="Heading1"/>
        <w:rPr>
          <w:rFonts w:ascii="Times New Roman" w:hAnsi="Times New Roman" w:cs="Times New Roman"/>
          <w:sz w:val="32"/>
          <w:szCs w:val="32"/>
        </w:rPr>
      </w:pPr>
      <w:r w:rsidRPr="00B32E5A">
        <w:rPr>
          <w:rFonts w:ascii="Times New Roman" w:hAnsi="Times New Roman" w:cs="Times New Roman"/>
          <w:sz w:val="32"/>
          <w:szCs w:val="32"/>
        </w:rPr>
        <w:lastRenderedPageBreak/>
        <w:t>References</w:t>
      </w:r>
    </w:p>
    <w:p w14:paraId="656910E4" w14:textId="4344839A" w:rsidR="00B501C0" w:rsidRPr="00B32E5A" w:rsidRDefault="00B32E5A" w:rsidP="00B32E5A">
      <w:pPr>
        <w:rPr>
          <w:rFonts w:ascii="Times New Roman" w:hAnsi="Times New Roman" w:cs="Times New Roman"/>
          <w:sz w:val="28"/>
          <w:szCs w:val="28"/>
          <w:lang w:val="en-IN"/>
        </w:rPr>
      </w:pPr>
      <w:r w:rsidRPr="00B32E5A">
        <w:rPr>
          <w:rFonts w:ascii="Times New Roman" w:hAnsi="Times New Roman" w:cs="Times New Roman"/>
        </w:rPr>
        <w:t xml:space="preserve">• </w:t>
      </w:r>
      <w:r w:rsidRPr="00B32E5A">
        <w:rPr>
          <w:rFonts w:ascii="Times New Roman" w:hAnsi="Times New Roman" w:cs="Times New Roman"/>
          <w:sz w:val="28"/>
          <w:szCs w:val="28"/>
        </w:rPr>
        <w:t xml:space="preserve">Official </w:t>
      </w:r>
      <w:proofErr w:type="spellStart"/>
      <w:r w:rsidRPr="00B32E5A">
        <w:rPr>
          <w:rFonts w:ascii="Times New Roman" w:hAnsi="Times New Roman" w:cs="Times New Roman"/>
          <w:sz w:val="28"/>
          <w:szCs w:val="28"/>
        </w:rPr>
        <w:t>Qbeast</w:t>
      </w:r>
      <w:proofErr w:type="spellEnd"/>
      <w:r w:rsidRPr="00B32E5A">
        <w:rPr>
          <w:rFonts w:ascii="Times New Roman" w:hAnsi="Times New Roman" w:cs="Times New Roman"/>
          <w:sz w:val="28"/>
          <w:szCs w:val="28"/>
        </w:rPr>
        <w:t xml:space="preserve"> Documentation: https://qbeast.io/</w:t>
      </w:r>
      <w:r w:rsidRPr="00B32E5A">
        <w:rPr>
          <w:rFonts w:ascii="Times New Roman" w:hAnsi="Times New Roman" w:cs="Times New Roman"/>
          <w:sz w:val="28"/>
          <w:szCs w:val="28"/>
        </w:rPr>
        <w:br/>
        <w:t>• GitHub Repo: https://github.com/Qbeast-io/qbeast-spark</w:t>
      </w:r>
    </w:p>
    <w:p w14:paraId="18DAF65F" w14:textId="77777777" w:rsidR="00B501C0" w:rsidRDefault="00B501C0" w:rsidP="00791B51">
      <w:pPr>
        <w:rPr>
          <w:sz w:val="24"/>
          <w:szCs w:val="24"/>
          <w:lang w:val="en-IN"/>
        </w:rPr>
      </w:pPr>
    </w:p>
    <w:p w14:paraId="3BBA6306" w14:textId="0DC7C434" w:rsidR="009266F3" w:rsidRPr="00791B51" w:rsidRDefault="009266F3" w:rsidP="00791B51">
      <w:pPr>
        <w:rPr>
          <w:sz w:val="24"/>
          <w:szCs w:val="24"/>
          <w:lang w:val="en-IN"/>
        </w:rPr>
      </w:pPr>
    </w:p>
    <w:p w14:paraId="62A090F7" w14:textId="77777777" w:rsidR="00B82ABC" w:rsidRDefault="00B82ABC"/>
    <w:sectPr w:rsidR="00B82ABC" w:rsidSect="00034616">
      <w:footerReference w:type="default" r:id="rId1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162427" w14:textId="77777777" w:rsidR="00F05DD7" w:rsidRDefault="00F05DD7" w:rsidP="002E5ABA">
      <w:pPr>
        <w:spacing w:after="0" w:line="240" w:lineRule="auto"/>
      </w:pPr>
      <w:r>
        <w:separator/>
      </w:r>
    </w:p>
  </w:endnote>
  <w:endnote w:type="continuationSeparator" w:id="0">
    <w:p w14:paraId="2B8E9938" w14:textId="77777777" w:rsidR="00F05DD7" w:rsidRDefault="00F05DD7" w:rsidP="002E5A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1065818"/>
      <w:docPartObj>
        <w:docPartGallery w:val="Page Numbers (Bottom of Page)"/>
        <w:docPartUnique/>
      </w:docPartObj>
    </w:sdtPr>
    <w:sdtEndPr>
      <w:rPr>
        <w:noProof/>
      </w:rPr>
    </w:sdtEndPr>
    <w:sdtContent>
      <w:p w14:paraId="3D2E655B" w14:textId="1F2C51F3" w:rsidR="002E5ABA" w:rsidRDefault="002E5AB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734DA2B" w14:textId="77777777" w:rsidR="002E5ABA" w:rsidRDefault="002E5A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068D8" w14:textId="77777777" w:rsidR="00F05DD7" w:rsidRDefault="00F05DD7" w:rsidP="002E5ABA">
      <w:pPr>
        <w:spacing w:after="0" w:line="240" w:lineRule="auto"/>
      </w:pPr>
      <w:r>
        <w:separator/>
      </w:r>
    </w:p>
  </w:footnote>
  <w:footnote w:type="continuationSeparator" w:id="0">
    <w:p w14:paraId="50F45ECD" w14:textId="77777777" w:rsidR="00F05DD7" w:rsidRDefault="00F05DD7" w:rsidP="002E5A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811B70"/>
    <w:multiLevelType w:val="multilevel"/>
    <w:tmpl w:val="BC4C3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1F244D"/>
    <w:multiLevelType w:val="multilevel"/>
    <w:tmpl w:val="A8C06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180DB9"/>
    <w:multiLevelType w:val="hybridMultilevel"/>
    <w:tmpl w:val="DDE655AE"/>
    <w:lvl w:ilvl="0" w:tplc="4B4AD1B0">
      <w:numFmt w:val="bullet"/>
      <w:lvlText w:val=""/>
      <w:lvlJc w:val="left"/>
      <w:pPr>
        <w:ind w:left="720" w:hanging="360"/>
      </w:pPr>
      <w:rPr>
        <w:rFonts w:ascii="Wingdings" w:eastAsiaTheme="minorEastAsia"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3683B04"/>
    <w:multiLevelType w:val="multilevel"/>
    <w:tmpl w:val="78D64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524E6C"/>
    <w:multiLevelType w:val="hybridMultilevel"/>
    <w:tmpl w:val="71B8F8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7F13CFF"/>
    <w:multiLevelType w:val="multilevel"/>
    <w:tmpl w:val="647C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95B67EA"/>
    <w:multiLevelType w:val="hybridMultilevel"/>
    <w:tmpl w:val="2A185D34"/>
    <w:lvl w:ilvl="0" w:tplc="88F4A108">
      <w:numFmt w:val="bullet"/>
      <w:lvlText w:val=""/>
      <w:lvlJc w:val="left"/>
      <w:pPr>
        <w:ind w:left="720" w:hanging="360"/>
      </w:pPr>
      <w:rPr>
        <w:rFonts w:ascii="Wingdings" w:eastAsiaTheme="minorEastAsia"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A986254"/>
    <w:multiLevelType w:val="multilevel"/>
    <w:tmpl w:val="EE42E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2F0767"/>
    <w:multiLevelType w:val="multilevel"/>
    <w:tmpl w:val="36A0F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2A3A21"/>
    <w:multiLevelType w:val="multilevel"/>
    <w:tmpl w:val="689CB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633CBF"/>
    <w:multiLevelType w:val="multilevel"/>
    <w:tmpl w:val="797CF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732F61"/>
    <w:multiLevelType w:val="multilevel"/>
    <w:tmpl w:val="D27A4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B1A4BB2"/>
    <w:multiLevelType w:val="multilevel"/>
    <w:tmpl w:val="75CC8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C85B48"/>
    <w:multiLevelType w:val="multilevel"/>
    <w:tmpl w:val="6904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56469E"/>
    <w:multiLevelType w:val="multilevel"/>
    <w:tmpl w:val="D45A21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3B52619"/>
    <w:multiLevelType w:val="multilevel"/>
    <w:tmpl w:val="94364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F1390E"/>
    <w:multiLevelType w:val="hybridMultilevel"/>
    <w:tmpl w:val="B1126E4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5F16081"/>
    <w:multiLevelType w:val="multilevel"/>
    <w:tmpl w:val="1BC83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ED25FD"/>
    <w:multiLevelType w:val="multilevel"/>
    <w:tmpl w:val="30429B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7043943"/>
    <w:multiLevelType w:val="multilevel"/>
    <w:tmpl w:val="F4D67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3B6570"/>
    <w:multiLevelType w:val="multilevel"/>
    <w:tmpl w:val="8A16E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3B693D"/>
    <w:multiLevelType w:val="multilevel"/>
    <w:tmpl w:val="4484F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09681E"/>
    <w:multiLevelType w:val="multilevel"/>
    <w:tmpl w:val="2946C1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7165C0"/>
    <w:multiLevelType w:val="multilevel"/>
    <w:tmpl w:val="A6D6E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40E6870"/>
    <w:multiLevelType w:val="hybridMultilevel"/>
    <w:tmpl w:val="2904EC50"/>
    <w:lvl w:ilvl="0" w:tplc="40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4" w15:restartNumberingAfterBreak="0">
    <w:nsid w:val="541B4F64"/>
    <w:multiLevelType w:val="multilevel"/>
    <w:tmpl w:val="CCE02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2758F4"/>
    <w:multiLevelType w:val="multilevel"/>
    <w:tmpl w:val="8818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B4714B"/>
    <w:multiLevelType w:val="multilevel"/>
    <w:tmpl w:val="128CC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A127A1"/>
    <w:multiLevelType w:val="multilevel"/>
    <w:tmpl w:val="E5AED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94173B"/>
    <w:multiLevelType w:val="multilevel"/>
    <w:tmpl w:val="C3204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BE73CA"/>
    <w:multiLevelType w:val="multilevel"/>
    <w:tmpl w:val="B2DC4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A252B9"/>
    <w:multiLevelType w:val="multilevel"/>
    <w:tmpl w:val="A9A49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8223FE"/>
    <w:multiLevelType w:val="multilevel"/>
    <w:tmpl w:val="19A88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F87F9C"/>
    <w:multiLevelType w:val="hybridMultilevel"/>
    <w:tmpl w:val="BE0446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B2E6626"/>
    <w:multiLevelType w:val="multilevel"/>
    <w:tmpl w:val="FEC21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DE74920"/>
    <w:multiLevelType w:val="hybridMultilevel"/>
    <w:tmpl w:val="593E085A"/>
    <w:lvl w:ilvl="0" w:tplc="61824430">
      <w:numFmt w:val="bullet"/>
      <w:lvlText w:val=""/>
      <w:lvlJc w:val="left"/>
      <w:pPr>
        <w:ind w:left="720" w:hanging="360"/>
      </w:pPr>
      <w:rPr>
        <w:rFonts w:ascii="Wingdings" w:eastAsiaTheme="minorEastAsia"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57951522">
    <w:abstractNumId w:val="8"/>
  </w:num>
  <w:num w:numId="2" w16cid:durableId="1928348705">
    <w:abstractNumId w:val="6"/>
  </w:num>
  <w:num w:numId="3" w16cid:durableId="1541236895">
    <w:abstractNumId w:val="5"/>
  </w:num>
  <w:num w:numId="4" w16cid:durableId="850947290">
    <w:abstractNumId w:val="4"/>
  </w:num>
  <w:num w:numId="5" w16cid:durableId="82267954">
    <w:abstractNumId w:val="7"/>
  </w:num>
  <w:num w:numId="6" w16cid:durableId="1025591447">
    <w:abstractNumId w:val="3"/>
  </w:num>
  <w:num w:numId="7" w16cid:durableId="615142368">
    <w:abstractNumId w:val="2"/>
  </w:num>
  <w:num w:numId="8" w16cid:durableId="778913604">
    <w:abstractNumId w:val="1"/>
  </w:num>
  <w:num w:numId="9" w16cid:durableId="1065227078">
    <w:abstractNumId w:val="0"/>
  </w:num>
  <w:num w:numId="10" w16cid:durableId="989597413">
    <w:abstractNumId w:val="13"/>
  </w:num>
  <w:num w:numId="11" w16cid:durableId="367687973">
    <w:abstractNumId w:val="14"/>
  </w:num>
  <w:num w:numId="12" w16cid:durableId="1601790735">
    <w:abstractNumId w:val="42"/>
  </w:num>
  <w:num w:numId="13" w16cid:durableId="1257203381">
    <w:abstractNumId w:val="40"/>
  </w:num>
  <w:num w:numId="14" w16cid:durableId="402678062">
    <w:abstractNumId w:val="20"/>
  </w:num>
  <w:num w:numId="15" w16cid:durableId="150292729">
    <w:abstractNumId w:val="21"/>
  </w:num>
  <w:num w:numId="16" w16cid:durableId="1261915489">
    <w:abstractNumId w:val="25"/>
  </w:num>
  <w:num w:numId="17" w16cid:durableId="1411267588">
    <w:abstractNumId w:val="33"/>
  </w:num>
  <w:num w:numId="18" w16cid:durableId="36469222">
    <w:abstractNumId w:val="10"/>
  </w:num>
  <w:num w:numId="19" w16cid:durableId="1687827159">
    <w:abstractNumId w:val="31"/>
  </w:num>
  <w:num w:numId="20" w16cid:durableId="1285845829">
    <w:abstractNumId w:val="43"/>
  </w:num>
  <w:num w:numId="21" w16cid:durableId="240677879">
    <w:abstractNumId w:val="23"/>
  </w:num>
  <w:num w:numId="22" w16cid:durableId="1599173926">
    <w:abstractNumId w:val="34"/>
  </w:num>
  <w:num w:numId="23" w16cid:durableId="1998529636">
    <w:abstractNumId w:val="22"/>
  </w:num>
  <w:num w:numId="24" w16cid:durableId="58022668">
    <w:abstractNumId w:val="11"/>
  </w:num>
  <w:num w:numId="25" w16cid:durableId="716006707">
    <w:abstractNumId w:val="44"/>
  </w:num>
  <w:num w:numId="26" w16cid:durableId="698820715">
    <w:abstractNumId w:val="26"/>
  </w:num>
  <w:num w:numId="27" w16cid:durableId="485361532">
    <w:abstractNumId w:val="18"/>
  </w:num>
  <w:num w:numId="28" w16cid:durableId="1637182896">
    <w:abstractNumId w:val="15"/>
  </w:num>
  <w:num w:numId="29" w16cid:durableId="2000815072">
    <w:abstractNumId w:val="19"/>
  </w:num>
  <w:num w:numId="30" w16cid:durableId="1257834768">
    <w:abstractNumId w:val="36"/>
  </w:num>
  <w:num w:numId="31" w16cid:durableId="559101169">
    <w:abstractNumId w:val="29"/>
  </w:num>
  <w:num w:numId="32" w16cid:durableId="606736017">
    <w:abstractNumId w:val="24"/>
  </w:num>
  <w:num w:numId="33" w16cid:durableId="718361833">
    <w:abstractNumId w:val="39"/>
  </w:num>
  <w:num w:numId="34" w16cid:durableId="411319733">
    <w:abstractNumId w:val="32"/>
  </w:num>
  <w:num w:numId="35" w16cid:durableId="32117301">
    <w:abstractNumId w:val="27"/>
  </w:num>
  <w:num w:numId="36" w16cid:durableId="797452975">
    <w:abstractNumId w:val="30"/>
  </w:num>
  <w:num w:numId="37" w16cid:durableId="647827335">
    <w:abstractNumId w:val="12"/>
  </w:num>
  <w:num w:numId="38" w16cid:durableId="894043692">
    <w:abstractNumId w:val="38"/>
  </w:num>
  <w:num w:numId="39" w16cid:durableId="517894177">
    <w:abstractNumId w:val="9"/>
  </w:num>
  <w:num w:numId="40" w16cid:durableId="837574874">
    <w:abstractNumId w:val="16"/>
  </w:num>
  <w:num w:numId="41" w16cid:durableId="125121343">
    <w:abstractNumId w:val="35"/>
  </w:num>
  <w:num w:numId="42" w16cid:durableId="1410807949">
    <w:abstractNumId w:val="41"/>
  </w:num>
  <w:num w:numId="43" w16cid:durableId="1954558534">
    <w:abstractNumId w:val="28"/>
  </w:num>
  <w:num w:numId="44" w16cid:durableId="1813407741">
    <w:abstractNumId w:val="37"/>
  </w:num>
  <w:num w:numId="45" w16cid:durableId="98959445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CB5"/>
    <w:rsid w:val="00023AA4"/>
    <w:rsid w:val="00034616"/>
    <w:rsid w:val="0006063C"/>
    <w:rsid w:val="00092EC5"/>
    <w:rsid w:val="00095995"/>
    <w:rsid w:val="0015074B"/>
    <w:rsid w:val="0017594A"/>
    <w:rsid w:val="00176CB5"/>
    <w:rsid w:val="001C6DE1"/>
    <w:rsid w:val="001E5733"/>
    <w:rsid w:val="00227581"/>
    <w:rsid w:val="00234253"/>
    <w:rsid w:val="002370AA"/>
    <w:rsid w:val="00264D87"/>
    <w:rsid w:val="0029639D"/>
    <w:rsid w:val="002B001D"/>
    <w:rsid w:val="002B70C7"/>
    <w:rsid w:val="002E5ABA"/>
    <w:rsid w:val="00310117"/>
    <w:rsid w:val="00326F90"/>
    <w:rsid w:val="0032770E"/>
    <w:rsid w:val="0034198C"/>
    <w:rsid w:val="003B14E4"/>
    <w:rsid w:val="003F2729"/>
    <w:rsid w:val="003F4184"/>
    <w:rsid w:val="00412A67"/>
    <w:rsid w:val="00481A76"/>
    <w:rsid w:val="004C6B88"/>
    <w:rsid w:val="004C6D27"/>
    <w:rsid w:val="0050512A"/>
    <w:rsid w:val="006131C7"/>
    <w:rsid w:val="00615395"/>
    <w:rsid w:val="006175F7"/>
    <w:rsid w:val="006F4246"/>
    <w:rsid w:val="00712B4E"/>
    <w:rsid w:val="007270FC"/>
    <w:rsid w:val="007433A6"/>
    <w:rsid w:val="007917CD"/>
    <w:rsid w:val="00791B51"/>
    <w:rsid w:val="007A3643"/>
    <w:rsid w:val="007D769F"/>
    <w:rsid w:val="00853AD0"/>
    <w:rsid w:val="00865CD7"/>
    <w:rsid w:val="00893B6C"/>
    <w:rsid w:val="008C0478"/>
    <w:rsid w:val="009266F3"/>
    <w:rsid w:val="0095200B"/>
    <w:rsid w:val="009601C7"/>
    <w:rsid w:val="009951A8"/>
    <w:rsid w:val="009A7E16"/>
    <w:rsid w:val="009B50C7"/>
    <w:rsid w:val="009D30D1"/>
    <w:rsid w:val="009E4880"/>
    <w:rsid w:val="00A3437F"/>
    <w:rsid w:val="00A50C83"/>
    <w:rsid w:val="00A552E2"/>
    <w:rsid w:val="00A66BA1"/>
    <w:rsid w:val="00A901EB"/>
    <w:rsid w:val="00A906C5"/>
    <w:rsid w:val="00AA1D8D"/>
    <w:rsid w:val="00B01B02"/>
    <w:rsid w:val="00B14CBB"/>
    <w:rsid w:val="00B32E5A"/>
    <w:rsid w:val="00B46B59"/>
    <w:rsid w:val="00B47730"/>
    <w:rsid w:val="00B501C0"/>
    <w:rsid w:val="00B82ABC"/>
    <w:rsid w:val="00B91911"/>
    <w:rsid w:val="00BB211F"/>
    <w:rsid w:val="00C07342"/>
    <w:rsid w:val="00C56F4A"/>
    <w:rsid w:val="00C96505"/>
    <w:rsid w:val="00CB0664"/>
    <w:rsid w:val="00CF11B5"/>
    <w:rsid w:val="00D47060"/>
    <w:rsid w:val="00D6647F"/>
    <w:rsid w:val="00D73865"/>
    <w:rsid w:val="00DD34B9"/>
    <w:rsid w:val="00E35603"/>
    <w:rsid w:val="00E42131"/>
    <w:rsid w:val="00EB31F1"/>
    <w:rsid w:val="00ED3166"/>
    <w:rsid w:val="00ED4970"/>
    <w:rsid w:val="00EF1658"/>
    <w:rsid w:val="00F05DD7"/>
    <w:rsid w:val="00F609C6"/>
    <w:rsid w:val="00F82DFB"/>
    <w:rsid w:val="00F92DE6"/>
    <w:rsid w:val="00FA7FC8"/>
    <w:rsid w:val="00FC4E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42F908"/>
  <w14:defaultImageDpi w14:val="300"/>
  <w15:docId w15:val="{2896FE76-2D59-4B70-B6CE-9FD905BD6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2E5A"/>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609C6"/>
    <w:rPr>
      <w:color w:val="0000FF" w:themeColor="hyperlink"/>
      <w:u w:val="single"/>
    </w:rPr>
  </w:style>
  <w:style w:type="character" w:styleId="UnresolvedMention">
    <w:name w:val="Unresolved Mention"/>
    <w:basedOn w:val="DefaultParagraphFont"/>
    <w:uiPriority w:val="99"/>
    <w:semiHidden/>
    <w:unhideWhenUsed/>
    <w:rsid w:val="00F609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lta.io/" TargetMode="External"/><Relationship Id="rId13" Type="http://schemas.openxmlformats.org/officeDocument/2006/relationships/hyperlink" Target="https://databricks.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rino.io/"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park.apache.com/" TargetMode="Externa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yperlink" Target="https://hudi.apache.org/"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iceberg.apache.org/" TargetMode="Externa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TotalTime>
  <Pages>15</Pages>
  <Words>2098</Words>
  <Characters>12762</Characters>
  <Application>Microsoft Office Word</Application>
  <DocSecurity>0</DocSecurity>
  <Lines>375</Lines>
  <Paragraphs>297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Sumanth Baina</cp:lastModifiedBy>
  <cp:revision>66</cp:revision>
  <dcterms:created xsi:type="dcterms:W3CDTF">2025-08-20T09:29:00Z</dcterms:created>
  <dcterms:modified xsi:type="dcterms:W3CDTF">2025-09-15T12:10:00Z</dcterms:modified>
  <cp:category/>
</cp:coreProperties>
</file>